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02466" w14:textId="77777777" w:rsidR="003E34CD" w:rsidRPr="00B45D34" w:rsidRDefault="00CB76C5">
      <w:pPr>
        <w:spacing w:before="2500" w:after="200"/>
        <w:jc w:val="center"/>
        <w:rPr>
          <w:lang w:val="ru-RU"/>
        </w:rPr>
      </w:pPr>
      <w:r w:rsidRPr="00B45D34">
        <w:rPr>
          <w:b/>
          <w:sz w:val="36"/>
          <w:lang w:val="ru-RU"/>
        </w:rPr>
        <w:t>ДОКУМЕНТАЦИЯ ПО ТЕСТИРОВАНИЮ</w:t>
      </w:r>
    </w:p>
    <w:p w14:paraId="34714043" w14:textId="77777777" w:rsidR="003E34CD" w:rsidRPr="00B45D34" w:rsidRDefault="00CB76C5">
      <w:pPr>
        <w:pStyle w:val="aa"/>
        <w:spacing w:before="200" w:after="200"/>
        <w:jc w:val="center"/>
        <w:rPr>
          <w:lang w:val="ru-RU"/>
        </w:rPr>
      </w:pPr>
      <w:r w:rsidRPr="00B45D34">
        <w:rPr>
          <w:rFonts w:ascii="Times New Roman" w:hAnsi="Times New Roman"/>
          <w:b/>
          <w:sz w:val="48"/>
          <w:lang w:val="ru-RU"/>
        </w:rPr>
        <w:t>Молочная ферма Луговая</w:t>
      </w:r>
    </w:p>
    <w:p w14:paraId="77BB10B2" w14:textId="77777777" w:rsidR="003E34CD" w:rsidRPr="00B45D34" w:rsidRDefault="00CB76C5">
      <w:pPr>
        <w:spacing w:before="160" w:after="200"/>
        <w:jc w:val="center"/>
        <w:rPr>
          <w:lang w:val="ru-RU"/>
        </w:rPr>
      </w:pPr>
      <w:r w:rsidRPr="00B45D34">
        <w:rPr>
          <w:lang w:val="ru-RU"/>
        </w:rPr>
        <w:t>Учёт продукции и бронирование в 1С версии 1.2.0</w:t>
      </w:r>
    </w:p>
    <w:p w14:paraId="5E7C6C02" w14:textId="77777777" w:rsidR="003E34CD" w:rsidRPr="00B45D34" w:rsidRDefault="00CB76C5">
      <w:pPr>
        <w:spacing w:after="200"/>
        <w:jc w:val="center"/>
        <w:rPr>
          <w:lang w:val="ru-RU"/>
        </w:rPr>
      </w:pPr>
      <w:r w:rsidRPr="00B45D34">
        <w:rPr>
          <w:lang w:val="ru-RU"/>
        </w:rPr>
        <w:t>Дисциплина «Управление проектами»</w:t>
      </w:r>
    </w:p>
    <w:p w14:paraId="037C3DE8" w14:textId="505FA673" w:rsidR="00FE3854" w:rsidRPr="00B45D34" w:rsidRDefault="00CB76C5" w:rsidP="00FE3854">
      <w:pPr>
        <w:spacing w:before="1600" w:after="200"/>
        <w:ind w:left="4535"/>
        <w:rPr>
          <w:lang w:val="ru-RU"/>
        </w:rPr>
      </w:pPr>
      <w:r w:rsidRPr="00B45D34">
        <w:rPr>
          <w:lang w:val="ru-RU"/>
        </w:rPr>
        <w:t>Выполнил</w:t>
      </w:r>
      <w:r w:rsidR="00FE3854">
        <w:rPr>
          <w:lang w:val="ru-RU"/>
        </w:rPr>
        <w:t>и</w:t>
      </w:r>
    </w:p>
    <w:p w14:paraId="01872B86" w14:textId="7498B2FF" w:rsidR="003E34CD" w:rsidRDefault="00CB76C5">
      <w:pPr>
        <w:spacing w:after="200"/>
        <w:ind w:left="4535"/>
        <w:rPr>
          <w:b/>
          <w:lang w:val="ru-RU"/>
        </w:rPr>
      </w:pPr>
      <w:r w:rsidRPr="00B45D34">
        <w:rPr>
          <w:b/>
          <w:lang w:val="ru-RU"/>
        </w:rPr>
        <w:t>Калинин Игорь Вячеславович</w:t>
      </w:r>
    </w:p>
    <w:p w14:paraId="2117E9AF" w14:textId="18FFC600" w:rsidR="00FE3854" w:rsidRPr="00B45D34" w:rsidRDefault="00FE3854">
      <w:pPr>
        <w:spacing w:after="200"/>
        <w:ind w:left="4535"/>
        <w:rPr>
          <w:lang w:val="ru-RU"/>
        </w:rPr>
      </w:pPr>
      <w:r>
        <w:rPr>
          <w:b/>
          <w:lang w:val="ru-RU"/>
        </w:rPr>
        <w:t>Ефимов Сергей Робертович</w:t>
      </w:r>
    </w:p>
    <w:p w14:paraId="399D7218" w14:textId="77777777" w:rsidR="003E34CD" w:rsidRPr="00B45D34" w:rsidRDefault="00CB76C5">
      <w:pPr>
        <w:spacing w:before="3100" w:after="200"/>
        <w:jc w:val="center"/>
        <w:rPr>
          <w:lang w:val="ru-RU"/>
        </w:rPr>
      </w:pPr>
      <w:r w:rsidRPr="00B45D34">
        <w:rPr>
          <w:lang w:val="ru-RU"/>
        </w:rPr>
        <w:t>2026</w:t>
      </w:r>
    </w:p>
    <w:p w14:paraId="682EE852" w14:textId="77777777" w:rsidR="003E34CD" w:rsidRPr="00B45D34" w:rsidRDefault="00CB76C5">
      <w:pPr>
        <w:pStyle w:val="1"/>
        <w:pageBreakBefore/>
        <w:rPr>
          <w:lang w:val="ru-RU"/>
        </w:rPr>
      </w:pPr>
      <w:r w:rsidRPr="00B45D34">
        <w:rPr>
          <w:lang w:val="ru-RU"/>
        </w:rPr>
        <w:lastRenderedPageBreak/>
        <w:t>Содержание</w:t>
      </w:r>
    </w:p>
    <w:p w14:paraId="6A9382C7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">
        <w:r w:rsidRPr="00B45D34">
          <w:rPr>
            <w:lang w:val="ru-RU"/>
          </w:rPr>
          <w:t>1 Объект и условия тестирования</w:t>
        </w:r>
      </w:hyperlink>
      <w:r w:rsidRPr="00B45D34">
        <w:rPr>
          <w:lang w:val="ru-RU"/>
        </w:rPr>
        <w:tab/>
        <w:t>3</w:t>
      </w:r>
    </w:p>
    <w:p w14:paraId="380D0933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2">
        <w:r w:rsidRPr="00B45D34">
          <w:rPr>
            <w:lang w:val="ru-RU"/>
          </w:rPr>
          <w:t>2 Порядок и условия испытаний</w:t>
        </w:r>
      </w:hyperlink>
      <w:r w:rsidRPr="00B45D34">
        <w:rPr>
          <w:lang w:val="ru-RU"/>
        </w:rPr>
        <w:tab/>
        <w:t>4</w:t>
      </w:r>
    </w:p>
    <w:p w14:paraId="6726BB7F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3">
        <w:r w:rsidRPr="00B45D34">
          <w:rPr>
            <w:lang w:val="ru-RU"/>
          </w:rPr>
          <w:t xml:space="preserve">3 </w:t>
        </w:r>
        <w:r>
          <w:t>Smoke</w:t>
        </w:r>
        <w:r w:rsidRPr="00B45D34">
          <w:rPr>
            <w:lang w:val="ru-RU"/>
          </w:rPr>
          <w:t xml:space="preserve"> тест готовности базы</w:t>
        </w:r>
      </w:hyperlink>
      <w:r w:rsidRPr="00B45D34">
        <w:rPr>
          <w:lang w:val="ru-RU"/>
        </w:rPr>
        <w:tab/>
        <w:t>5</w:t>
      </w:r>
    </w:p>
    <w:p w14:paraId="53F3EC66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4">
        <w:r w:rsidRPr="00B45D34">
          <w:rPr>
            <w:lang w:val="ru-RU"/>
          </w:rPr>
          <w:t xml:space="preserve">3 </w:t>
        </w:r>
        <w:r>
          <w:t>Smoke</w:t>
        </w:r>
        <w:r w:rsidRPr="00B45D34">
          <w:rPr>
            <w:lang w:val="ru-RU"/>
          </w:rPr>
          <w:t xml:space="preserve"> тест продолжение</w:t>
        </w:r>
      </w:hyperlink>
      <w:r w:rsidRPr="00B45D34">
        <w:rPr>
          <w:lang w:val="ru-RU"/>
        </w:rPr>
        <w:tab/>
        <w:t>6</w:t>
      </w:r>
    </w:p>
    <w:p w14:paraId="4FC0E929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5">
        <w:r w:rsidRPr="00B45D34">
          <w:rPr>
            <w:lang w:val="ru-RU"/>
          </w:rPr>
          <w:t>4 Ручные сценарии сотрудника Покупка</w:t>
        </w:r>
      </w:hyperlink>
      <w:r w:rsidRPr="00B45D34">
        <w:rPr>
          <w:lang w:val="ru-RU"/>
        </w:rPr>
        <w:tab/>
        <w:t>7</w:t>
      </w:r>
    </w:p>
    <w:p w14:paraId="36BD9726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6">
        <w:r w:rsidRPr="00B45D34">
          <w:rPr>
            <w:lang w:val="ru-RU"/>
          </w:rPr>
          <w:t>5 Ручные сценарии сотрудника Продажа</w:t>
        </w:r>
      </w:hyperlink>
      <w:r w:rsidRPr="00B45D34">
        <w:rPr>
          <w:lang w:val="ru-RU"/>
        </w:rPr>
        <w:tab/>
        <w:t>10</w:t>
      </w:r>
    </w:p>
    <w:p w14:paraId="225C4AB3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7">
        <w:r w:rsidRPr="00B45D34">
          <w:rPr>
            <w:lang w:val="ru-RU"/>
          </w:rPr>
          <w:t>6 Ручные сценарии администратора</w:t>
        </w:r>
      </w:hyperlink>
      <w:r w:rsidRPr="00B45D34">
        <w:rPr>
          <w:lang w:val="ru-RU"/>
        </w:rPr>
        <w:tab/>
        <w:t>15</w:t>
      </w:r>
    </w:p>
    <w:p w14:paraId="49AA69DA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8">
        <w:r w:rsidRPr="00B45D34">
          <w:rPr>
            <w:lang w:val="ru-RU"/>
          </w:rPr>
          <w:t>7 Покрытие требований и ограничения</w:t>
        </w:r>
      </w:hyperlink>
      <w:r w:rsidRPr="00B45D34">
        <w:rPr>
          <w:lang w:val="ru-RU"/>
        </w:rPr>
        <w:tab/>
        <w:t>19</w:t>
      </w:r>
    </w:p>
    <w:p w14:paraId="29ABAC35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9">
        <w:r w:rsidRPr="00B45D34">
          <w:rPr>
            <w:lang w:val="ru-RU"/>
          </w:rPr>
          <w:t>8 Регистрация результатов и дефектов</w:t>
        </w:r>
      </w:hyperlink>
      <w:r w:rsidRPr="00B45D34">
        <w:rPr>
          <w:lang w:val="ru-RU"/>
        </w:rPr>
        <w:tab/>
        <w:t>20</w:t>
      </w:r>
    </w:p>
    <w:p w14:paraId="39FA4931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0">
        <w:r w:rsidRPr="00B45D34">
          <w:rPr>
            <w:lang w:val="ru-RU"/>
          </w:rPr>
          <w:t>9 Критерии готовности и повторная проверка</w:t>
        </w:r>
      </w:hyperlink>
      <w:r w:rsidRPr="00B45D34">
        <w:rPr>
          <w:lang w:val="ru-RU"/>
        </w:rPr>
        <w:tab/>
        <w:t>22</w:t>
      </w:r>
    </w:p>
    <w:p w14:paraId="51D6B1C5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1">
        <w:r w:rsidRPr="00B45D34">
          <w:rPr>
            <w:lang w:val="ru-RU"/>
          </w:rPr>
          <w:t>Приложение А1 Создание и отмена брони</w:t>
        </w:r>
      </w:hyperlink>
      <w:r w:rsidRPr="00B45D34">
        <w:rPr>
          <w:lang w:val="ru-RU"/>
        </w:rPr>
        <w:tab/>
        <w:t>23</w:t>
      </w:r>
    </w:p>
    <w:p w14:paraId="346EABA8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2">
        <w:r w:rsidRPr="00B45D34">
          <w:rPr>
            <w:lang w:val="ru-RU"/>
          </w:rPr>
          <w:t>Приложение А2 Продажа и восстановление резерва</w:t>
        </w:r>
      </w:hyperlink>
      <w:r w:rsidRPr="00B45D34">
        <w:rPr>
          <w:lang w:val="ru-RU"/>
        </w:rPr>
        <w:tab/>
        <w:t>24</w:t>
      </w:r>
    </w:p>
    <w:p w14:paraId="14BC24C0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3">
        <w:r w:rsidRPr="00B45D34">
          <w:rPr>
            <w:lang w:val="ru-RU"/>
          </w:rPr>
          <w:t>Приложение А3 Обработчики формы бронирования</w:t>
        </w:r>
      </w:hyperlink>
      <w:r w:rsidRPr="00B45D34">
        <w:rPr>
          <w:lang w:val="ru-RU"/>
        </w:rPr>
        <w:tab/>
        <w:t>25</w:t>
      </w:r>
    </w:p>
    <w:p w14:paraId="10DA8FA0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4">
        <w:r w:rsidRPr="00B45D34">
          <w:rPr>
            <w:lang w:val="ru-RU"/>
          </w:rPr>
          <w:t>Приложение А4 Проверка прежнего учёта</w:t>
        </w:r>
      </w:hyperlink>
      <w:r w:rsidRPr="00B45D34">
        <w:rPr>
          <w:lang w:val="ru-RU"/>
        </w:rPr>
        <w:tab/>
        <w:t>26</w:t>
      </w:r>
    </w:p>
    <w:p w14:paraId="2BC4B79B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5">
        <w:r w:rsidRPr="00B45D34">
          <w:rPr>
            <w:lang w:val="ru-RU"/>
          </w:rPr>
          <w:t>Приложение А4 Проверка прежнего учёта продолжение</w:t>
        </w:r>
      </w:hyperlink>
      <w:r w:rsidRPr="00B45D34">
        <w:rPr>
          <w:lang w:val="ru-RU"/>
        </w:rPr>
        <w:tab/>
        <w:t>27</w:t>
      </w:r>
    </w:p>
    <w:p w14:paraId="34C47DEA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6">
        <w:r w:rsidRPr="00B45D34">
          <w:rPr>
            <w:lang w:val="ru-RU"/>
          </w:rPr>
          <w:t>Приложение А5 Формы и команды</w:t>
        </w:r>
      </w:hyperlink>
      <w:r w:rsidRPr="00B45D34">
        <w:rPr>
          <w:lang w:val="ru-RU"/>
        </w:rPr>
        <w:tab/>
        <w:t>28</w:t>
      </w:r>
    </w:p>
    <w:p w14:paraId="711F5438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7">
        <w:r w:rsidRPr="00B45D34">
          <w:rPr>
            <w:lang w:val="ru-RU"/>
          </w:rPr>
          <w:t>Приложение А6 Права пользователей</w:t>
        </w:r>
      </w:hyperlink>
      <w:r w:rsidRPr="00B45D34">
        <w:rPr>
          <w:lang w:val="ru-RU"/>
        </w:rPr>
        <w:tab/>
        <w:t>29</w:t>
      </w:r>
    </w:p>
    <w:p w14:paraId="59EEDCDB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8">
        <w:r w:rsidRPr="00B45D34">
          <w:rPr>
            <w:lang w:val="ru-RU"/>
          </w:rPr>
          <w:t>Приложение А7 Автоматические результаты</w:t>
        </w:r>
      </w:hyperlink>
      <w:r w:rsidRPr="00B45D34">
        <w:rPr>
          <w:lang w:val="ru-RU"/>
        </w:rPr>
        <w:tab/>
        <w:t>30</w:t>
      </w:r>
    </w:p>
    <w:p w14:paraId="3B9BA8C8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19">
        <w:r w:rsidRPr="00B45D34">
          <w:rPr>
            <w:lang w:val="ru-RU"/>
          </w:rPr>
          <w:t>Приложение Б Снимки конфигурации</w:t>
        </w:r>
      </w:hyperlink>
      <w:r w:rsidRPr="00B45D34">
        <w:rPr>
          <w:lang w:val="ru-RU"/>
        </w:rPr>
        <w:tab/>
        <w:t>31</w:t>
      </w:r>
    </w:p>
    <w:p w14:paraId="5DA6D7B9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20">
        <w:r w:rsidRPr="00B45D34">
          <w:rPr>
            <w:lang w:val="ru-RU"/>
          </w:rPr>
          <w:t>Приложение В Фактические результаты ручного прогона</w:t>
        </w:r>
      </w:hyperlink>
      <w:r w:rsidRPr="00B45D34">
        <w:rPr>
          <w:lang w:val="ru-RU"/>
        </w:rPr>
        <w:tab/>
        <w:t>32</w:t>
      </w:r>
    </w:p>
    <w:p w14:paraId="64AEB097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21">
        <w:r w:rsidRPr="00B45D34">
          <w:rPr>
            <w:lang w:val="ru-RU"/>
          </w:rPr>
          <w:t>Приложение В1 Журнал наблюдений</w:t>
        </w:r>
      </w:hyperlink>
      <w:r w:rsidRPr="00B45D34">
        <w:rPr>
          <w:lang w:val="ru-RU"/>
        </w:rPr>
        <w:tab/>
        <w:t>33</w:t>
      </w:r>
    </w:p>
    <w:p w14:paraId="1CB98FA3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22">
        <w:r w:rsidRPr="00B45D34">
          <w:rPr>
            <w:lang w:val="ru-RU"/>
          </w:rPr>
          <w:t>Приложение В2 Журнал наблюдений</w:t>
        </w:r>
      </w:hyperlink>
      <w:r w:rsidRPr="00B45D34">
        <w:rPr>
          <w:lang w:val="ru-RU"/>
        </w:rPr>
        <w:tab/>
        <w:t>34</w:t>
      </w:r>
    </w:p>
    <w:p w14:paraId="15C82095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23">
        <w:r w:rsidRPr="00B45D34">
          <w:rPr>
            <w:lang w:val="ru-RU"/>
          </w:rPr>
          <w:t>Приложение В3 Бронь до проведения</w:t>
        </w:r>
      </w:hyperlink>
      <w:r w:rsidRPr="00B45D34">
        <w:rPr>
          <w:lang w:val="ru-RU"/>
        </w:rPr>
        <w:tab/>
        <w:t>35</w:t>
      </w:r>
    </w:p>
    <w:p w14:paraId="3996A8BB" w14:textId="77777777" w:rsidR="003E34CD" w:rsidRPr="00B45D34" w:rsidRDefault="00CB76C5">
      <w:pPr>
        <w:tabs>
          <w:tab w:val="right" w:leader="dot" w:pos="9439"/>
        </w:tabs>
        <w:spacing w:after="180"/>
        <w:rPr>
          <w:lang w:val="ru-RU"/>
        </w:rPr>
      </w:pPr>
      <w:hyperlink w:anchor="chapter_24">
        <w:r w:rsidRPr="00B45D34">
          <w:rPr>
            <w:lang w:val="ru-RU"/>
          </w:rPr>
          <w:t>Приложение В4 Бронь после проведения</w:t>
        </w:r>
      </w:hyperlink>
      <w:r w:rsidRPr="00B45D34">
        <w:rPr>
          <w:lang w:val="ru-RU"/>
        </w:rPr>
        <w:tab/>
        <w:t>36</w:t>
      </w:r>
    </w:p>
    <w:p w14:paraId="63D3D50A" w14:textId="77777777" w:rsidR="003E34CD" w:rsidRPr="00B45D34" w:rsidRDefault="00CB76C5">
      <w:pPr>
        <w:pStyle w:val="1"/>
        <w:pageBreakBefore/>
        <w:rPr>
          <w:lang w:val="ru-RU"/>
        </w:rPr>
      </w:pPr>
      <w:bookmarkStart w:id="0" w:name="chapter_1"/>
      <w:r w:rsidRPr="00B45D34">
        <w:rPr>
          <w:lang w:val="ru-RU"/>
        </w:rPr>
        <w:lastRenderedPageBreak/>
        <w:t>1 Объект и условия тестирования</w:t>
      </w:r>
      <w:bookmarkEnd w:id="0"/>
    </w:p>
    <w:p w14:paraId="50A0C8EF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Объект испытаний — конфигурация «Молочная ферма Луговая» версии 1.2.0 на учебной платформе 1С 8.3.27.1688 под </w:t>
      </w:r>
      <w:r>
        <w:t>macOS</w:t>
      </w:r>
      <w:r w:rsidRPr="00B45D34">
        <w:rPr>
          <w:lang w:val="ru-RU"/>
        </w:rPr>
        <w:t>. Документ предназначен для проверки поставки и операций пользователями. Автоматические результаты от 23 октября 2026 года подтверждены протоколами. 24 октября начат прогон через интерфейс. Подтверждены запуск, исходные остатки и создание резерва под Администратором. Полные ручные сценарии не завершены; фактические результаты и снимки приведены в приложении В.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200"/>
      </w:tblGrid>
      <w:tr w:rsidR="003E34CD" w14:paraId="5542DF19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94CA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Параметр</w:t>
            </w:r>
            <w:proofErr w:type="spellEnd"/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F1FC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Условия</w:t>
            </w:r>
            <w:proofErr w:type="spellEnd"/>
          </w:p>
        </w:tc>
      </w:tr>
      <w:tr w:rsidR="003E34CD" w14:paraId="28CFD5C4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598C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Платформа</w:t>
            </w:r>
            <w:proofErr w:type="spellEnd"/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2C3D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1</w:t>
            </w:r>
            <w:proofErr w:type="gramStart"/>
            <w:r>
              <w:rPr>
                <w:sz w:val="21"/>
              </w:rPr>
              <w:t>С:Предприятие</w:t>
            </w:r>
            <w:proofErr w:type="gramEnd"/>
            <w:r>
              <w:rPr>
                <w:sz w:val="21"/>
              </w:rPr>
              <w:t xml:space="preserve"> 8.3.27.1688, </w:t>
            </w:r>
            <w:proofErr w:type="spellStart"/>
            <w:r>
              <w:rPr>
                <w:sz w:val="21"/>
              </w:rPr>
              <w:t>учебная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версия</w:t>
            </w:r>
            <w:proofErr w:type="spellEnd"/>
          </w:p>
        </w:tc>
      </w:tr>
      <w:tr w:rsidR="003E34CD" w14:paraId="3A9822AC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88A3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Операционная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система</w:t>
            </w:r>
            <w:proofErr w:type="spellEnd"/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A7506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macOS</w:t>
            </w:r>
          </w:p>
        </w:tc>
      </w:tr>
      <w:tr w:rsidR="003E34CD" w14:paraId="09568695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702D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База</w:t>
            </w:r>
            <w:proofErr w:type="spellEnd"/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5C51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Файловая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отдельная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тестовая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копия</w:t>
            </w:r>
            <w:proofErr w:type="spellEnd"/>
          </w:p>
        </w:tc>
      </w:tr>
      <w:tr w:rsidR="003E34CD" w14:paraId="254A732E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5AE5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Пользователи</w:t>
            </w:r>
            <w:proofErr w:type="spellEnd"/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DF98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Администратор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Покупка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</w:tr>
      <w:tr w:rsidR="003E34CD" w:rsidRPr="00935E7A" w14:paraId="224D8F94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17BF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Способ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проверки</w:t>
            </w:r>
            <w:proofErr w:type="spellEnd"/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D547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Средства проверки конфигурации и сценарии на встроенном языке 1С</w:t>
            </w:r>
          </w:p>
        </w:tc>
      </w:tr>
    </w:tbl>
    <w:p w14:paraId="1489E567" w14:textId="77777777" w:rsidR="003E34CD" w:rsidRPr="00B45D34" w:rsidRDefault="003E34CD">
      <w:pPr>
        <w:spacing w:after="0"/>
        <w:rPr>
          <w:lang w:val="ru-RU"/>
        </w:rPr>
      </w:pPr>
    </w:p>
    <w:p w14:paraId="09326295" w14:textId="77777777" w:rsidR="003E34CD" w:rsidRDefault="00CB76C5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1584"/>
        <w:gridCol w:w="1656"/>
        <w:gridCol w:w="1656"/>
        <w:gridCol w:w="1656"/>
      </w:tblGrid>
      <w:tr w:rsidR="003E34CD" w14:paraId="470FB816" w14:textId="77777777">
        <w:trPr>
          <w:cantSplit/>
          <w:tblHeader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CB08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Продукция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C8F3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Цена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руб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02EE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Приход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3B3D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Продажа</w:t>
            </w:r>
            <w:proofErr w:type="spellEnd"/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76F8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Остаток</w:t>
            </w:r>
            <w:proofErr w:type="spellEnd"/>
          </w:p>
        </w:tc>
      </w:tr>
      <w:tr w:rsidR="003E34CD" w14:paraId="2D330131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5F67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Молоко</w:t>
            </w:r>
            <w:proofErr w:type="spellEnd"/>
            <w:r>
              <w:rPr>
                <w:sz w:val="21"/>
              </w:rPr>
              <w:t>, л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DF2BB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90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590D5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100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1E4E4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25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6E16E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75</w:t>
            </w:r>
          </w:p>
        </w:tc>
      </w:tr>
      <w:tr w:rsidR="003E34CD" w14:paraId="398B0A0B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1928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Творог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кг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F7486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360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621F4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20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16F58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97DC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15</w:t>
            </w:r>
          </w:p>
        </w:tc>
      </w:tr>
      <w:tr w:rsidR="003E34CD" w14:paraId="363EA1B5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D1E2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Сметана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кг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B06C0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280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ED741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15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4BAD9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3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0CF5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12</w:t>
            </w:r>
          </w:p>
        </w:tc>
      </w:tr>
    </w:tbl>
    <w:p w14:paraId="1BCE6E94" w14:textId="77777777" w:rsidR="003E34CD" w:rsidRDefault="003E34CD">
      <w:pPr>
        <w:spacing w:after="0"/>
      </w:pPr>
    </w:p>
    <w:p w14:paraId="5974E4BA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Сумма продажи: 25 × 90 + 5 × 360 + 3 × 280 = 4 890 руб. Названия контрагентов и операции относятся к учебному примеру.</w:t>
      </w:r>
    </w:p>
    <w:p w14:paraId="74779FEA" w14:textId="77777777" w:rsidR="003E34CD" w:rsidRPr="00B45D34" w:rsidRDefault="00CB76C5">
      <w:pPr>
        <w:pStyle w:val="21"/>
        <w:rPr>
          <w:lang w:val="ru-RU"/>
        </w:rPr>
      </w:pPr>
      <w:r w:rsidRPr="00B45D34">
        <w:rPr>
          <w:lang w:val="ru-RU"/>
        </w:rPr>
        <w:t>Порядок выполнения</w:t>
      </w:r>
    </w:p>
    <w:p w14:paraId="2C3EC6E0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Сначала выполнена проверка конфигурации. Затем запущены сценарии учёта и форм под администратором, после них проверки под пользователями Покупка и Продажа. Дополнительные тестовые документы откатываются транзакциями. Выгрузка </w:t>
      </w:r>
      <w:r>
        <w:t>DT</w:t>
      </w:r>
      <w:r w:rsidRPr="00B45D34">
        <w:rPr>
          <w:lang w:val="ru-RU"/>
        </w:rPr>
        <w:t xml:space="preserve"> восстановлена в отдельную базу; проверка конфигурации и основные сценарии повторены после восстановления.</w:t>
      </w:r>
    </w:p>
    <w:p w14:paraId="7F60446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В протоколах </w:t>
      </w:r>
      <w:r>
        <w:t>PASS</w:t>
      </w:r>
      <w:r w:rsidRPr="00B45D34">
        <w:rPr>
          <w:lang w:val="ru-RU"/>
        </w:rPr>
        <w:t xml:space="preserve"> означает совпадение фактического результата с условием проверки. Ожидаемый отказ в проведении некорректного документа считается успешным результатом соответствующего сценария.</w:t>
      </w:r>
    </w:p>
    <w:p w14:paraId="2B2C489B" w14:textId="77777777" w:rsidR="003E34CD" w:rsidRPr="00B45D34" w:rsidRDefault="00CB76C5">
      <w:pPr>
        <w:pStyle w:val="1"/>
        <w:pageBreakBefore/>
        <w:rPr>
          <w:lang w:val="ru-RU"/>
        </w:rPr>
      </w:pPr>
      <w:bookmarkStart w:id="1" w:name="chapter_2"/>
      <w:r w:rsidRPr="00B45D34">
        <w:rPr>
          <w:lang w:val="ru-RU"/>
        </w:rPr>
        <w:lastRenderedPageBreak/>
        <w:t>2 Порядок и условия испытаний</w:t>
      </w:r>
      <w:bookmarkEnd w:id="1"/>
    </w:p>
    <w:p w14:paraId="5CEA3674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Документ объединяет результаты уже выполненных автоматических проверок и программу ручных испытаний. Сохранённые протоколы подтверждают 83 автоматические проверки. </w:t>
      </w:r>
      <w:r>
        <w:t>Smoke</w:t>
      </w:r>
      <w:r w:rsidRPr="00B45D34">
        <w:rPr>
          <w:lang w:val="ru-RU"/>
        </w:rPr>
        <w:t xml:space="preserve">-тест </w:t>
      </w:r>
      <w:r>
        <w:t>SM</w:t>
      </w:r>
      <w:r w:rsidRPr="00B45D34">
        <w:rPr>
          <w:lang w:val="ru-RU"/>
        </w:rPr>
        <w:t>01–</w:t>
      </w:r>
      <w:r>
        <w:t>SM</w:t>
      </w:r>
      <w:r w:rsidRPr="00B45D34">
        <w:rPr>
          <w:lang w:val="ru-RU"/>
        </w:rPr>
        <w:t xml:space="preserve">12 и пользовательские сценарии </w:t>
      </w:r>
      <w:r>
        <w:t>MP</w:t>
      </w:r>
      <w:r w:rsidRPr="00B45D34">
        <w:rPr>
          <w:lang w:val="ru-RU"/>
        </w:rPr>
        <w:t>01–</w:t>
      </w:r>
      <w:r>
        <w:t>MA</w:t>
      </w:r>
      <w:r w:rsidRPr="00B45D34">
        <w:rPr>
          <w:lang w:val="ru-RU"/>
        </w:rPr>
        <w:t xml:space="preserve">04 выполнены частично. </w:t>
      </w:r>
      <w:r>
        <w:t>SM</w:t>
      </w:r>
      <w:r w:rsidRPr="00B45D34">
        <w:rPr>
          <w:lang w:val="ru-RU"/>
        </w:rPr>
        <w:t xml:space="preserve">01 успешен; наблюдения по </w:t>
      </w:r>
      <w:r>
        <w:t>SM</w:t>
      </w:r>
      <w:r w:rsidRPr="00B45D34">
        <w:rPr>
          <w:lang w:val="ru-RU"/>
        </w:rPr>
        <w:t xml:space="preserve">02, </w:t>
      </w:r>
      <w:r>
        <w:t>SM</w:t>
      </w:r>
      <w:r w:rsidRPr="00B45D34">
        <w:rPr>
          <w:lang w:val="ru-RU"/>
        </w:rPr>
        <w:t xml:space="preserve">04 и </w:t>
      </w:r>
      <w:r>
        <w:t>SM</w:t>
      </w:r>
      <w:r w:rsidRPr="00B45D34">
        <w:rPr>
          <w:lang w:val="ru-RU"/>
        </w:rPr>
        <w:t>07 приведены в приложении В. Остальные шаги не подтверждены.</w:t>
      </w:r>
    </w:p>
    <w:p w14:paraId="2037D94F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Приоритет </w:t>
      </w:r>
      <w:r>
        <w:t>P</w:t>
      </w:r>
      <w:r w:rsidRPr="00B45D34">
        <w:rPr>
          <w:lang w:val="ru-RU"/>
        </w:rPr>
        <w:t xml:space="preserve">1 обозначает основные операции, целостность данных и доступ. </w:t>
      </w:r>
      <w:r>
        <w:t>P</w:t>
      </w:r>
      <w:r w:rsidRPr="00B45D34">
        <w:rPr>
          <w:lang w:val="ru-RU"/>
        </w:rPr>
        <w:t>2 обозначает отображение фотографий и уточнение лицензионных ограничений. Приоритет определяет порядок прогона; важность найденного дефекта оценивается отдельно.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5472"/>
        <w:gridCol w:w="1944"/>
      </w:tblGrid>
      <w:tr w:rsidR="003E34CD" w14:paraId="6FD9AF4B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86506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Этап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848F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Содержание</w:t>
            </w:r>
            <w:proofErr w:type="spellEnd"/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2C3AD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Состояние</w:t>
            </w:r>
            <w:proofErr w:type="spellEnd"/>
          </w:p>
        </w:tc>
      </w:tr>
      <w:tr w:rsidR="003E34CD" w14:paraId="115BF8F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6BC39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Автоматическая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регрессия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F807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Учёт, формы, права, брони. Шесть исходных протоколов.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F4F8F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 xml:space="preserve">83 </w:t>
            </w:r>
            <w:proofErr w:type="spellStart"/>
            <w:r>
              <w:rPr>
                <w:sz w:val="21"/>
              </w:rPr>
              <w:t>успешно</w:t>
            </w:r>
            <w:proofErr w:type="spellEnd"/>
          </w:p>
        </w:tc>
      </w:tr>
      <w:tr w:rsidR="003E34CD" w14:paraId="5D7F22C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BEC29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Smoke-</w:t>
            </w:r>
            <w:proofErr w:type="spellStart"/>
            <w:r>
              <w:rPr>
                <w:sz w:val="21"/>
              </w:rPr>
              <w:t>тест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FAA1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Быстрый проход по критическому пути после установки или обновления.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D6CAD" w14:textId="11DE2A6A" w:rsidR="003E34CD" w:rsidRPr="00EC76A1" w:rsidRDefault="00EC76A1">
            <w:pPr>
              <w:rPr>
                <w:lang w:val="ru-RU"/>
              </w:rPr>
            </w:pPr>
            <w:r>
              <w:rPr>
                <w:lang w:val="ru-RU"/>
              </w:rPr>
              <w:t>Завершен</w:t>
            </w:r>
          </w:p>
        </w:tc>
      </w:tr>
      <w:tr w:rsidR="003E34CD" w14:paraId="5205422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653441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Ручные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сценарии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92A24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Покупка</w:t>
            </w:r>
            <w:proofErr w:type="spellEnd"/>
            <w:r>
              <w:rPr>
                <w:sz w:val="21"/>
              </w:rPr>
              <w:t xml:space="preserve"> 3, </w:t>
            </w:r>
            <w:proofErr w:type="spellStart"/>
            <w:r>
              <w:rPr>
                <w:sz w:val="21"/>
              </w:rPr>
              <w:t>Продажа</w:t>
            </w:r>
            <w:proofErr w:type="spellEnd"/>
            <w:r>
              <w:rPr>
                <w:sz w:val="21"/>
              </w:rPr>
              <w:t xml:space="preserve"> 5, </w:t>
            </w:r>
            <w:proofErr w:type="spellStart"/>
            <w:r>
              <w:rPr>
                <w:sz w:val="21"/>
              </w:rPr>
              <w:t>администратор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сценария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67DFE5" w14:textId="2EE4E2B7" w:rsidR="003E34CD" w:rsidRDefault="005708B0">
            <w:r>
              <w:rPr>
                <w:lang w:val="ru-RU"/>
              </w:rPr>
              <w:t>12</w:t>
            </w:r>
            <w:r w:rsidR="00CB76C5">
              <w:t xml:space="preserve"> </w:t>
            </w:r>
            <w:proofErr w:type="spellStart"/>
            <w:r w:rsidR="00CB76C5">
              <w:t>из</w:t>
            </w:r>
            <w:proofErr w:type="spellEnd"/>
            <w:r w:rsidR="00CB76C5">
              <w:t xml:space="preserve"> 12 </w:t>
            </w:r>
            <w:proofErr w:type="spellStart"/>
            <w:r w:rsidR="00CB76C5">
              <w:t>завершены</w:t>
            </w:r>
            <w:proofErr w:type="spellEnd"/>
          </w:p>
        </w:tc>
      </w:tr>
      <w:tr w:rsidR="003E34CD" w14:paraId="2816699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C8F7CA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Лицензионное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ограничение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6DDB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Ранее наблюдался запрет печати и сохранения табличного документа.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5A84D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Наблюдение</w:t>
            </w:r>
            <w:proofErr w:type="spellEnd"/>
            <w:r>
              <w:rPr>
                <w:sz w:val="21"/>
              </w:rPr>
              <w:t xml:space="preserve"> в </w:t>
            </w:r>
            <w:proofErr w:type="spellStart"/>
            <w:r>
              <w:rPr>
                <w:sz w:val="21"/>
              </w:rPr>
              <w:t>протоколе</w:t>
            </w:r>
            <w:proofErr w:type="spellEnd"/>
          </w:p>
        </w:tc>
      </w:tr>
    </w:tbl>
    <w:p w14:paraId="7EDCA01C" w14:textId="77777777" w:rsidR="003E34CD" w:rsidRDefault="003E34CD">
      <w:pPr>
        <w:spacing w:after="0"/>
      </w:pPr>
    </w:p>
    <w:p w14:paraId="70F75A77" w14:textId="77777777" w:rsidR="003E34CD" w:rsidRDefault="00CB76C5">
      <w:pPr>
        <w:pStyle w:val="21"/>
      </w:pPr>
      <w:proofErr w:type="spellStart"/>
      <w:r>
        <w:t>Исходное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S0</w:t>
      </w:r>
    </w:p>
    <w:p w14:paraId="5C5670A7" w14:textId="77777777" w:rsidR="003E34CD" w:rsidRPr="00B45D34" w:rsidRDefault="00CB76C5">
      <w:pPr>
        <w:rPr>
          <w:lang w:val="ru-RU"/>
        </w:rPr>
      </w:pPr>
      <w:r>
        <w:t>S</w:t>
      </w:r>
      <w:r w:rsidRPr="00B45D34">
        <w:rPr>
          <w:lang w:val="ru-RU"/>
        </w:rPr>
        <w:t xml:space="preserve">0 — отдельная копия базы, восстановленная из </w:t>
      </w:r>
      <w:r>
        <w:t>DT</w:t>
      </w:r>
      <w:r w:rsidRPr="00B45D34">
        <w:rPr>
          <w:lang w:val="ru-RU"/>
        </w:rPr>
        <w:t xml:space="preserve"> версии 1.2.0. Для исходной организации и Холодильного склада: молоко 75 л, творог 15 кг, сметана 12 кг, резервы 0. Цены 90, 360 и 280 руб. соответственно. Период всех исходных продаж даёт 4 890 руб. Не вводить заново демонстрационные приход и расход.</w:t>
      </w:r>
    </w:p>
    <w:p w14:paraId="7B2CA662" w14:textId="77777777" w:rsidR="003E34CD" w:rsidRPr="00B45D34" w:rsidRDefault="00CB76C5">
      <w:pPr>
        <w:rPr>
          <w:lang w:val="ru-RU"/>
        </w:rPr>
      </w:pPr>
      <w:r>
        <w:t>D</w:t>
      </w:r>
      <w:r w:rsidRPr="00B45D34">
        <w:rPr>
          <w:lang w:val="ru-RU"/>
        </w:rPr>
        <w:t xml:space="preserve"> — дата тестовых документов и отчёта, не раньше последнего исходного документа. Дату и отборы записать до начала. Внутри одного прогона соблюдать хронологию операций. </w:t>
      </w:r>
      <w:r>
        <w:t>S</w:t>
      </w:r>
      <w:r w:rsidRPr="00B45D34">
        <w:rPr>
          <w:lang w:val="ru-RU"/>
        </w:rPr>
        <w:t>0 всегда подтверждать отчётом, а не только названием базы.</w:t>
      </w:r>
    </w:p>
    <w:p w14:paraId="7AF7F722" w14:textId="77777777" w:rsidR="003E34CD" w:rsidRPr="00B45D34" w:rsidRDefault="00CB76C5">
      <w:pPr>
        <w:pStyle w:val="21"/>
        <w:rPr>
          <w:lang w:val="ru-RU"/>
        </w:rPr>
      </w:pPr>
      <w:r w:rsidRPr="00B45D34">
        <w:rPr>
          <w:lang w:val="ru-RU"/>
        </w:rPr>
        <w:t>Организация прогона</w:t>
      </w:r>
    </w:p>
    <w:p w14:paraId="15D0C52C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Сначала проверить </w:t>
      </w:r>
      <w:r>
        <w:t>S</w:t>
      </w:r>
      <w:r w:rsidRPr="00B45D34">
        <w:rPr>
          <w:lang w:val="ru-RU"/>
        </w:rPr>
        <w:t xml:space="preserve">0 и выполнить </w:t>
      </w:r>
      <w:r>
        <w:t>smoke</w:t>
      </w:r>
      <w:r w:rsidRPr="00B45D34">
        <w:rPr>
          <w:lang w:val="ru-RU"/>
        </w:rPr>
        <w:t xml:space="preserve">-тест по порядку. Затем запускать ручные сценарии независимо из </w:t>
      </w:r>
      <w:r>
        <w:t>S</w:t>
      </w:r>
      <w:r w:rsidRPr="00B45D34">
        <w:rPr>
          <w:lang w:val="ru-RU"/>
        </w:rPr>
        <w:t xml:space="preserve">0. Созданные карточки и документы помечать кодом сценария. Временные движения после каждого сценария отменять в обратном порядке. Для полностью независимого повторения восстанавливать </w:t>
      </w:r>
      <w:r>
        <w:t>DT</w:t>
      </w:r>
      <w:r w:rsidRPr="00B45D34">
        <w:rPr>
          <w:lang w:val="ru-RU"/>
        </w:rPr>
        <w:t xml:space="preserve"> в новую пустую копию.</w:t>
      </w:r>
    </w:p>
    <w:p w14:paraId="0528D92B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При отказе записать точный текст сообщения и сверить остатки: отсутствие сообщения само по себе не означает успех. При сбое остановить зависимые шаги, сохранить доказательства и присвоить статус Заблокирован, если продолжение невозможно. Рабочая база в испытаниях не участвует.</w:t>
      </w:r>
    </w:p>
    <w:p w14:paraId="0B1FF23C" w14:textId="77777777" w:rsidR="003E34CD" w:rsidRPr="00B45D34" w:rsidRDefault="00CB76C5">
      <w:pPr>
        <w:pStyle w:val="1"/>
        <w:pageBreakBefore/>
        <w:rPr>
          <w:lang w:val="ru-RU"/>
        </w:rPr>
      </w:pPr>
      <w:bookmarkStart w:id="2" w:name="chapter_3"/>
      <w:r w:rsidRPr="00B45D34">
        <w:rPr>
          <w:lang w:val="ru-RU"/>
        </w:rPr>
        <w:lastRenderedPageBreak/>
        <w:t xml:space="preserve">3 </w:t>
      </w:r>
      <w:r>
        <w:t>Smoke</w:t>
      </w:r>
      <w:r w:rsidRPr="00B45D34">
        <w:rPr>
          <w:lang w:val="ru-RU"/>
        </w:rPr>
        <w:t xml:space="preserve"> тест готовности базы</w:t>
      </w:r>
      <w:bookmarkEnd w:id="2"/>
    </w:p>
    <w:p w14:paraId="639C9055" w14:textId="0CB985D4" w:rsidR="003E34CD" w:rsidRPr="00935E7A" w:rsidRDefault="00CB76C5">
      <w:pPr>
        <w:rPr>
          <w:lang w:val="ru-RU"/>
        </w:rPr>
      </w:pPr>
      <w:r w:rsidRPr="00B45D34">
        <w:rPr>
          <w:lang w:val="ru-RU"/>
        </w:rPr>
        <w:t xml:space="preserve">Статус </w:t>
      </w:r>
      <w:r>
        <w:t>smoke</w:t>
      </w:r>
      <w:r w:rsidRPr="00B45D34">
        <w:rPr>
          <w:lang w:val="ru-RU"/>
        </w:rPr>
        <w:t>-теста на 2</w:t>
      </w:r>
      <w:r w:rsidR="0036634C">
        <w:rPr>
          <w:lang w:val="ru-RU"/>
        </w:rPr>
        <w:t>8</w:t>
      </w:r>
      <w:r w:rsidRPr="00B45D34">
        <w:rPr>
          <w:lang w:val="ru-RU"/>
        </w:rPr>
        <w:t xml:space="preserve">.10.2026: </w:t>
      </w:r>
      <w:r w:rsidR="00935E7A">
        <w:rPr>
          <w:lang w:val="ru-RU"/>
        </w:rPr>
        <w:t>П</w:t>
      </w:r>
      <w:r w:rsidR="0036634C">
        <w:rPr>
          <w:lang w:val="ru-RU"/>
        </w:rPr>
        <w:t>ройден</w:t>
      </w:r>
      <w:r w:rsidRPr="00B45D34">
        <w:rPr>
          <w:lang w:val="ru-RU"/>
        </w:rPr>
        <w:t xml:space="preserve">. </w:t>
      </w:r>
      <w:r w:rsidR="00935E7A">
        <w:rPr>
          <w:lang w:val="ru-RU"/>
        </w:rPr>
        <w:t xml:space="preserve">Все шаги </w:t>
      </w:r>
      <w:r w:rsidR="00935E7A">
        <w:t>SM</w:t>
      </w:r>
      <w:r w:rsidR="00935E7A" w:rsidRPr="00935E7A">
        <w:rPr>
          <w:lang w:val="ru-RU"/>
        </w:rPr>
        <w:t>01-</w:t>
      </w:r>
      <w:r w:rsidR="00935E7A">
        <w:t>SM</w:t>
      </w:r>
      <w:r w:rsidR="00935E7A" w:rsidRPr="00935E7A">
        <w:rPr>
          <w:lang w:val="ru-RU"/>
        </w:rPr>
        <w:t xml:space="preserve">12 </w:t>
      </w:r>
      <w:r w:rsidR="00935E7A">
        <w:rPr>
          <w:lang w:val="ru-RU"/>
        </w:rPr>
        <w:t>успешно выполняются.</w:t>
      </w:r>
    </w:p>
    <w:p w14:paraId="0859F0FD" w14:textId="77777777" w:rsidR="003E34CD" w:rsidRDefault="00CB76C5">
      <w:r w:rsidRPr="00B45D34">
        <w:rPr>
          <w:lang w:val="ru-RU"/>
        </w:rPr>
        <w:t xml:space="preserve">Вход: </w:t>
      </w:r>
      <w:r>
        <w:t>S</w:t>
      </w:r>
      <w:r w:rsidRPr="00B45D34">
        <w:rPr>
          <w:lang w:val="ru-RU"/>
        </w:rPr>
        <w:t xml:space="preserve">0, дата </w:t>
      </w:r>
      <w:r>
        <w:t>D</w:t>
      </w:r>
      <w:r w:rsidRPr="00B45D34">
        <w:rPr>
          <w:lang w:val="ru-RU"/>
        </w:rPr>
        <w:t xml:space="preserve">, доступ к трём пользователям. Шаги </w:t>
      </w:r>
      <w:r>
        <w:t>SM</w:t>
      </w:r>
      <w:r w:rsidRPr="00B45D34">
        <w:rPr>
          <w:lang w:val="ru-RU"/>
        </w:rPr>
        <w:t>01–</w:t>
      </w:r>
      <w:r>
        <w:t>SM</w:t>
      </w:r>
      <w:r w:rsidRPr="00B45D34">
        <w:rPr>
          <w:lang w:val="ru-RU"/>
        </w:rPr>
        <w:t xml:space="preserve">12 зависимы и выполняются по порядку. Каждая строка получает собственный фактический результат в журнале из раздела 8. </w:t>
      </w:r>
      <w:proofErr w:type="spellStart"/>
      <w:r>
        <w:t>Админ</w:t>
      </w:r>
      <w:proofErr w:type="spellEnd"/>
      <w:r>
        <w:t xml:space="preserve">. </w:t>
      </w:r>
      <w:proofErr w:type="spellStart"/>
      <w:r>
        <w:t>означает</w:t>
      </w:r>
      <w:proofErr w:type="spellEnd"/>
      <w:r>
        <w:t xml:space="preserve"> Администратор.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032"/>
        <w:gridCol w:w="4104"/>
      </w:tblGrid>
      <w:tr w:rsidR="003E34CD" w14:paraId="1CA6B437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EC0CB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  <w:r>
              <w:rPr>
                <w:b/>
                <w:sz w:val="21"/>
              </w:rPr>
              <w:t xml:space="preserve"> и </w:t>
            </w:r>
            <w:proofErr w:type="spellStart"/>
            <w:r>
              <w:rPr>
                <w:b/>
                <w:sz w:val="21"/>
              </w:rPr>
              <w:t>роль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B7365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Действия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D691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163FCCA9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C6651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SM01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Админ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DFE1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Запустить отдельную тестовую базу. Войти под Администратором.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182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Рабочий стол открыт без сообщения об ошибке.</w:t>
            </w:r>
          </w:p>
        </w:tc>
      </w:tr>
      <w:tr w:rsidR="003E34CD" w:rsidRPr="00935E7A" w14:paraId="476AF571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9B2FF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SM02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Админ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CA00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Один раз нажать Покупку, затем Продажу. Повторить переходы ещё два раза.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E4F3D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Каждый щелчок открывает страницу нужного раздела. Нет пустой страницы и необходимости второго щелчка.</w:t>
            </w:r>
          </w:p>
        </w:tc>
      </w:tr>
      <w:tr w:rsidR="003E34CD" w:rsidRPr="00935E7A" w14:paraId="43150CAD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6B955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SM03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Админ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0D516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Открыть карточки молока, творога и сметаны.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B735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У каждой карточки видны название, единица измерения и изображение без искажения.</w:t>
            </w:r>
          </w:p>
        </w:tc>
      </w:tr>
      <w:tr w:rsidR="003E34CD" w:rsidRPr="00E62248" w14:paraId="5DB64085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41F8B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SM04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Админ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AD10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Проверить цены и отчёт остатков для исходных организации, склада и даты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>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259A8" w14:textId="77777777" w:rsidR="003E34CD" w:rsidRPr="00E62248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Цены 90, 360, 280 руб. Остатки 75 л, 15 кг, 12 кг. </w:t>
            </w:r>
            <w:r w:rsidRPr="00E62248">
              <w:rPr>
                <w:sz w:val="21"/>
                <w:lang w:val="ru-RU"/>
              </w:rPr>
              <w:t>Резерв 0, свободно равно складу.</w:t>
            </w:r>
          </w:p>
        </w:tc>
      </w:tr>
      <w:tr w:rsidR="003E34CD" w:rsidRPr="00935E7A" w14:paraId="1FA9F382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D61AE4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SM05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Покупка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D26EE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Оформить приход 2 л молока по 90 руб. Провести, сверить остаток, отменить проведение.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F45D3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Сумма 180 руб. Склад молока 77 л, после отмены снова 75 л. Резерв 0.</w:t>
            </w:r>
          </w:p>
        </w:tc>
      </w:tr>
      <w:tr w:rsidR="003E34CD" w:rsidRPr="00935E7A" w14:paraId="0A347EE3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F8FDA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SM06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E7EE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Продать 1 л молока по 90 руб. Провести, сверить остаток, отменить проведение.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8370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Сумма 90 руб. Склад 74 л, после отмены 75 л. Резерв 0.</w:t>
            </w:r>
          </w:p>
        </w:tc>
      </w:tr>
    </w:tbl>
    <w:p w14:paraId="1AF46E6F" w14:textId="77777777" w:rsidR="003E34CD" w:rsidRPr="00B45D34" w:rsidRDefault="003E34CD">
      <w:pPr>
        <w:spacing w:after="0"/>
        <w:rPr>
          <w:lang w:val="ru-RU"/>
        </w:rPr>
      </w:pPr>
    </w:p>
    <w:p w14:paraId="2E3D52FF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Для </w:t>
      </w:r>
      <w:r>
        <w:t>SM</w:t>
      </w:r>
      <w:r w:rsidRPr="00B45D34">
        <w:rPr>
          <w:lang w:val="ru-RU"/>
        </w:rPr>
        <w:t xml:space="preserve">05 и </w:t>
      </w:r>
      <w:r>
        <w:t>SM</w:t>
      </w:r>
      <w:r w:rsidRPr="00B45D34">
        <w:rPr>
          <w:lang w:val="ru-RU"/>
        </w:rPr>
        <w:t xml:space="preserve">06 сохранить номера тестовых документов. Между пользователями завершать сеанс. Скриншот результата именовать </w:t>
      </w:r>
      <w:proofErr w:type="spellStart"/>
      <w:r>
        <w:t>SMxx</w:t>
      </w:r>
      <w:proofErr w:type="spellEnd"/>
      <w:r w:rsidRPr="00B45D34">
        <w:rPr>
          <w:lang w:val="ru-RU"/>
        </w:rPr>
        <w:t>-</w:t>
      </w:r>
      <w:proofErr w:type="spellStart"/>
      <w:r w:rsidRPr="00B45D34">
        <w:rPr>
          <w:lang w:val="ru-RU"/>
        </w:rPr>
        <w:t>номершага</w:t>
      </w:r>
      <w:proofErr w:type="spellEnd"/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 и связывать с записью прогона.</w:t>
      </w:r>
    </w:p>
    <w:p w14:paraId="01A5BCBC" w14:textId="77777777" w:rsidR="003E34CD" w:rsidRPr="00B45D34" w:rsidRDefault="00CB76C5">
      <w:pPr>
        <w:pStyle w:val="1"/>
        <w:pageBreakBefore/>
        <w:rPr>
          <w:lang w:val="ru-RU"/>
        </w:rPr>
      </w:pPr>
      <w:bookmarkStart w:id="3" w:name="chapter_4"/>
      <w:r w:rsidRPr="00B45D34">
        <w:rPr>
          <w:lang w:val="ru-RU"/>
        </w:rPr>
        <w:lastRenderedPageBreak/>
        <w:t xml:space="preserve">3 </w:t>
      </w:r>
      <w:r>
        <w:t>Smoke</w:t>
      </w:r>
      <w:r w:rsidRPr="00B45D34">
        <w:rPr>
          <w:lang w:val="ru-RU"/>
        </w:rPr>
        <w:t xml:space="preserve"> тест продолжение</w:t>
      </w:r>
      <w:bookmarkEnd w:id="3"/>
    </w:p>
    <w:p w14:paraId="4E461F55" w14:textId="77777777" w:rsidR="003E34CD" w:rsidRPr="00E62248" w:rsidRDefault="00CB76C5">
      <w:pPr>
        <w:rPr>
          <w:lang w:val="ru-RU"/>
        </w:rPr>
      </w:pPr>
      <w:r w:rsidRPr="00B45D34">
        <w:rPr>
          <w:lang w:val="ru-RU"/>
        </w:rPr>
        <w:t xml:space="preserve">Продолжение того же прогона после успешного </w:t>
      </w:r>
      <w:r>
        <w:t>SM</w:t>
      </w:r>
      <w:r w:rsidRPr="00B45D34">
        <w:rPr>
          <w:lang w:val="ru-RU"/>
        </w:rPr>
        <w:t xml:space="preserve">06. Молоко снова 75 л, резерв 0. В тройках ниже порядок значений: склад / резерв / свободно. </w:t>
      </w:r>
      <w:r w:rsidRPr="00E62248">
        <w:rPr>
          <w:lang w:val="ru-RU"/>
        </w:rPr>
        <w:t>Все количества молока указаны в литрах.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032"/>
        <w:gridCol w:w="4104"/>
      </w:tblGrid>
      <w:tr w:rsidR="003E34CD" w14:paraId="4AC4575D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CF211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  <w:r>
              <w:rPr>
                <w:b/>
                <w:sz w:val="21"/>
              </w:rPr>
              <w:t xml:space="preserve"> и </w:t>
            </w:r>
            <w:proofErr w:type="spellStart"/>
            <w:r>
              <w:rPr>
                <w:b/>
                <w:sz w:val="21"/>
              </w:rPr>
              <w:t>роль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4F7AF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Действия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2C910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521B3124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86FD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SM07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C84C6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Создать бронь 20 л молока. Сначала записать без проведения, затем провести.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7BA1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До проведения резерв 0. После проведения: склад 75, резерв 20, свободно 55 л.</w:t>
            </w:r>
          </w:p>
        </w:tc>
      </w:tr>
      <w:tr w:rsidR="003E34CD" w14:paraId="21D26D12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9122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SM08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B0D4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При действующей брони попробовать провести обычный Расход на 56 л.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96131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Отказ в проведении. Склад 75, резерв 20, свободно 55. </w:t>
            </w:r>
            <w:proofErr w:type="spellStart"/>
            <w:r>
              <w:rPr>
                <w:sz w:val="21"/>
              </w:rPr>
              <w:t>Неуспешный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Расход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проведён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62F2F3EA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AEFDF8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SM09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1CFEF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В карточке брони </w:t>
            </w: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Отменить бронь. </w:t>
            </w:r>
            <w:proofErr w:type="spellStart"/>
            <w:r>
              <w:rPr>
                <w:sz w:val="21"/>
              </w:rPr>
              <w:t>Сформировать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отчёт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заново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A2F08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Бронь не действует. Склад 75, резерв 0, свободно 75 л.</w:t>
            </w:r>
          </w:p>
        </w:tc>
      </w:tr>
      <w:tr w:rsidR="003E34CD" w:rsidRPr="00935E7A" w14:paraId="02D8008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8435A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SM10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0BC85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Снова провести бронь 20 л и </w:t>
            </w: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Продать по брони.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2C9E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Создан один проведённый Расход, связанный с бронью. Состояние Продана. Склад 55, резерв 0, свободно 55 л.</w:t>
            </w:r>
          </w:p>
        </w:tc>
      </w:tr>
      <w:tr w:rsidR="003E34CD" w:rsidRPr="00935E7A" w14:paraId="005D6921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99069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SM11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E037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Отменить проведение связанного Расхода. Проверить отчёт, затем отменить бронь.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8157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После отмены Расхода: 75 / 20 / 55. После отмены брони: 75 / 0 / 75 л.</w:t>
            </w:r>
          </w:p>
        </w:tc>
      </w:tr>
      <w:tr w:rsidR="003E34CD" w14:paraId="6C03C3B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6CF1D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SM12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Все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роли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440E3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Поочерёдно войти под Покупкой, Продажей и Администратором. </w:t>
            </w:r>
            <w:proofErr w:type="spellStart"/>
            <w:r>
              <w:rPr>
                <w:sz w:val="21"/>
              </w:rPr>
              <w:t>Открыть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рабочие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страницы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A12E6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Покупка видит поступления и цены. Продажа видит продажи и брони. </w:t>
            </w:r>
            <w:proofErr w:type="spellStart"/>
            <w:r>
              <w:rPr>
                <w:sz w:val="21"/>
              </w:rPr>
              <w:t>Администратор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видит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оба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набора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Выход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повторный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вход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работают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67782C3A" w14:textId="77777777" w:rsidR="003E34CD" w:rsidRDefault="003E34CD">
      <w:pPr>
        <w:spacing w:after="0"/>
      </w:pPr>
    </w:p>
    <w:p w14:paraId="0845AAE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Выход: базовые остатки восстановлены, активных тестовых броней нет. Незавершённый </w:t>
      </w:r>
      <w:r>
        <w:t>SM</w:t>
      </w:r>
      <w:r w:rsidRPr="00B45D34">
        <w:rPr>
          <w:lang w:val="ru-RU"/>
        </w:rPr>
        <w:t xml:space="preserve">08 оставить </w:t>
      </w:r>
      <w:proofErr w:type="spellStart"/>
      <w:r w:rsidRPr="00B45D34">
        <w:rPr>
          <w:lang w:val="ru-RU"/>
        </w:rPr>
        <w:t>непроведённым</w:t>
      </w:r>
      <w:proofErr w:type="spellEnd"/>
      <w:r w:rsidRPr="00B45D34">
        <w:rPr>
          <w:lang w:val="ru-RU"/>
        </w:rPr>
        <w:t xml:space="preserve">. </w:t>
      </w:r>
      <w:r>
        <w:t>Smoke</w:t>
      </w:r>
      <w:r w:rsidRPr="00B45D34">
        <w:rPr>
          <w:lang w:val="ru-RU"/>
        </w:rPr>
        <w:t>-тест считается успешным только при успехе всех 12 шагов. Отказ или блокировка критического шага закрывают допуск к демонстрации до устранения причины и повторного прогона.</w:t>
      </w:r>
    </w:p>
    <w:p w14:paraId="73B92C3D" w14:textId="77777777" w:rsidR="003E34CD" w:rsidRPr="00B45D34" w:rsidRDefault="00CB76C5">
      <w:pPr>
        <w:pStyle w:val="1"/>
        <w:pageBreakBefore/>
        <w:rPr>
          <w:lang w:val="ru-RU"/>
        </w:rPr>
      </w:pPr>
      <w:bookmarkStart w:id="4" w:name="chapter_5"/>
      <w:r w:rsidRPr="00B45D34">
        <w:rPr>
          <w:lang w:val="ru-RU"/>
        </w:rPr>
        <w:lastRenderedPageBreak/>
        <w:t>4 Ручные сценарии сотрудника Покупка</w:t>
      </w:r>
      <w:bookmarkEnd w:id="4"/>
    </w:p>
    <w:p w14:paraId="21E30A56" w14:textId="77777777" w:rsidR="003E34CD" w:rsidRPr="00B45D34" w:rsidRDefault="00CB76C5">
      <w:pPr>
        <w:pStyle w:val="21"/>
        <w:rPr>
          <w:lang w:val="ru-RU"/>
        </w:rPr>
      </w:pPr>
      <w:r>
        <w:t>MP</w:t>
      </w:r>
      <w:r w:rsidRPr="00B45D34">
        <w:rPr>
          <w:lang w:val="ru-RU"/>
        </w:rPr>
        <w:t>01 Карточка продукции и фотография</w:t>
      </w:r>
    </w:p>
    <w:p w14:paraId="1E10478E" w14:textId="7E866E52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Покупка. Статус: </w:t>
      </w:r>
      <w:r w:rsidR="00B45D34">
        <w:rPr>
          <w:lang w:val="ru-RU"/>
        </w:rPr>
        <w:t>Выполнен</w:t>
      </w:r>
      <w:r w:rsidRPr="00B45D34">
        <w:rPr>
          <w:lang w:val="ru-RU"/>
        </w:rPr>
        <w:t xml:space="preserve">. Приоритет: </w:t>
      </w:r>
      <w:r>
        <w:t>P</w:t>
      </w:r>
      <w:r w:rsidRPr="00B45D34">
        <w:rPr>
          <w:lang w:val="ru-RU"/>
        </w:rPr>
        <w:t>2.</w:t>
      </w:r>
    </w:p>
    <w:p w14:paraId="7195E2E8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ввод карточки и сохранение фотографии через интерфейс.</w:t>
      </w:r>
    </w:p>
    <w:p w14:paraId="1E2ED3B2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 xml:space="preserve">0. Подготовлен </w:t>
      </w:r>
      <w:r>
        <w:t>PNG</w:t>
      </w:r>
      <w:r w:rsidRPr="00B45D34">
        <w:rPr>
          <w:lang w:val="ru-RU"/>
        </w:rPr>
        <w:t xml:space="preserve"> или </w:t>
      </w:r>
      <w:r>
        <w:t>JPEG</w:t>
      </w:r>
      <w:r w:rsidRPr="00B45D34">
        <w:rPr>
          <w:lang w:val="ru-RU"/>
        </w:rPr>
        <w:t xml:space="preserve"> </w:t>
      </w:r>
      <w:r>
        <w:t>assets</w:t>
      </w:r>
      <w:r w:rsidRPr="00B45D34">
        <w:rPr>
          <w:lang w:val="ru-RU"/>
        </w:rPr>
        <w:t>/</w:t>
      </w:r>
      <w:r>
        <w:t>milk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. Создать отдельный товар ТЕСТ </w:t>
      </w:r>
      <w:r>
        <w:t>MP</w:t>
      </w:r>
      <w:r w:rsidRPr="00B45D34">
        <w:rPr>
          <w:lang w:val="ru-RU"/>
        </w:rPr>
        <w:t>01 с единицей л, не изменяя демонстрационную номенклатуру.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166F0101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7C1F6C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CE17D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5C0B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6927BA71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8632A5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1AF0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 Покупке открыть Продукция и фотографии и создать карточку.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42CC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Доступны поля наименования, единицы измерения и загрузки фотографии.</w:t>
            </w:r>
          </w:p>
        </w:tc>
      </w:tr>
      <w:tr w:rsidR="003E34CD" w14:paraId="15F1325A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87890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A5FB4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Ввести ТЕСТ </w:t>
            </w:r>
            <w:r>
              <w:rPr>
                <w:sz w:val="21"/>
              </w:rPr>
              <w:t>MP</w:t>
            </w:r>
            <w:r w:rsidRPr="00B45D34">
              <w:rPr>
                <w:sz w:val="21"/>
                <w:lang w:val="ru-RU"/>
              </w:rPr>
              <w:t xml:space="preserve">01 и л. </w:t>
            </w: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Загрузить фотографию и выбрать файл.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60A97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Файл выбирается в диалоге </w:t>
            </w:r>
            <w:r>
              <w:rPr>
                <w:sz w:val="21"/>
              </w:rPr>
              <w:t>macOS</w:t>
            </w:r>
            <w:r w:rsidRPr="00B45D34">
              <w:rPr>
                <w:sz w:val="21"/>
                <w:lang w:val="ru-RU"/>
              </w:rPr>
              <w:t xml:space="preserve">. </w:t>
            </w:r>
            <w:proofErr w:type="spellStart"/>
            <w:r>
              <w:rPr>
                <w:sz w:val="21"/>
              </w:rPr>
              <w:t>Изображение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появляется</w:t>
            </w:r>
            <w:proofErr w:type="spellEnd"/>
            <w:r>
              <w:rPr>
                <w:sz w:val="21"/>
              </w:rPr>
              <w:t xml:space="preserve"> в </w:t>
            </w:r>
            <w:proofErr w:type="spellStart"/>
            <w:r>
              <w:rPr>
                <w:sz w:val="21"/>
              </w:rPr>
              <w:t>карточке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278B7BBC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564F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F090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Записать карточку, закрыть и открыть её из списка.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A65A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Наименование, единица и изображение сохранены.</w:t>
            </w:r>
          </w:p>
        </w:tc>
      </w:tr>
      <w:tr w:rsidR="003E34CD" w:rsidRPr="00935E7A" w14:paraId="3A464350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6A5A1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DCCC2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Заменить фотографию на </w:t>
            </w:r>
            <w:r>
              <w:rPr>
                <w:sz w:val="21"/>
              </w:rPr>
              <w:t>assets</w:t>
            </w:r>
            <w:r w:rsidRPr="00B45D34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curd</w:t>
            </w:r>
            <w:r w:rsidRPr="00B45D34">
              <w:rPr>
                <w:sz w:val="21"/>
                <w:lang w:val="ru-RU"/>
              </w:rPr>
              <w:t>.</w:t>
            </w:r>
            <w:proofErr w:type="spellStart"/>
            <w:r>
              <w:rPr>
                <w:sz w:val="21"/>
              </w:rPr>
              <w:t>png</w:t>
            </w:r>
            <w:proofErr w:type="spellEnd"/>
            <w:r w:rsidRPr="00B45D34">
              <w:rPr>
                <w:sz w:val="21"/>
                <w:lang w:val="ru-RU"/>
              </w:rPr>
              <w:t>, записать и повторно открыть.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0FCF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Карточка показывает новое изображение без растяжения и обрезания значимой части.</w:t>
            </w:r>
          </w:p>
        </w:tc>
      </w:tr>
    </w:tbl>
    <w:p w14:paraId="34911FE4" w14:textId="77777777" w:rsidR="003E34CD" w:rsidRPr="00B45D34" w:rsidRDefault="003E34CD">
      <w:pPr>
        <w:spacing w:after="0"/>
        <w:rPr>
          <w:lang w:val="ru-RU"/>
        </w:rPr>
      </w:pPr>
    </w:p>
    <w:p w14:paraId="3E8140C6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7F9EC8B0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Снимок карточки сохранить как </w:t>
      </w:r>
      <w:r>
        <w:t>MP</w:t>
      </w:r>
      <w:r w:rsidRPr="00B45D34">
        <w:rPr>
          <w:lang w:val="ru-RU"/>
        </w:rPr>
        <w:t>01-</w:t>
      </w:r>
      <w:r>
        <w:t>card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. Тестовый товар оставить только в копии базы. Исходный </w:t>
      </w:r>
      <w:r>
        <w:t>S</w:t>
      </w:r>
      <w:r w:rsidRPr="00B45D34">
        <w:rPr>
          <w:lang w:val="ru-RU"/>
        </w:rPr>
        <w:t xml:space="preserve">0 вернуть восстановлением новой копии </w:t>
      </w:r>
      <w:r>
        <w:t>DT</w:t>
      </w:r>
      <w:r w:rsidRPr="00B45D34">
        <w:rPr>
          <w:lang w:val="ru-RU"/>
        </w:rPr>
        <w:t>.</w:t>
      </w:r>
    </w:p>
    <w:p w14:paraId="09860333" w14:textId="191BB373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B45D34">
        <w:rPr>
          <w:lang w:val="ru-RU"/>
        </w:rPr>
        <w:t>Ожидаемые результаты совпали. Фотографии загружаются, сохраняются при записи карточки и отображаются без искажений.</w:t>
      </w:r>
    </w:p>
    <w:p w14:paraId="7535675C" w14:textId="422E50AA" w:rsidR="003E34CD" w:rsidRPr="00E62248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B45D34">
        <w:rPr>
          <w:lang w:val="ru-RU"/>
        </w:rPr>
        <w:t>Успешно</w:t>
      </w:r>
      <w:proofErr w:type="gramEnd"/>
      <w:r w:rsidR="00B45D34">
        <w:rPr>
          <w:lang w:val="ru-RU"/>
        </w:rPr>
        <w:t>, Ефимов С.Р.</w:t>
      </w:r>
      <w:r w:rsidRPr="00B45D34">
        <w:rPr>
          <w:lang w:val="ru-RU"/>
        </w:rPr>
        <w:t xml:space="preserve">  Прогон:</w:t>
      </w:r>
      <w:r w:rsidR="00B45D34">
        <w:rPr>
          <w:lang w:val="ru-RU"/>
        </w:rPr>
        <w:t xml:space="preserve"> </w:t>
      </w:r>
      <w:r w:rsidR="00B45D34">
        <w:t>RUN</w:t>
      </w:r>
      <w:r w:rsidR="00B45D34" w:rsidRPr="00E62248">
        <w:rPr>
          <w:lang w:val="ru-RU"/>
        </w:rPr>
        <w:t>-20261028-01</w:t>
      </w:r>
    </w:p>
    <w:p w14:paraId="1CCB183B" w14:textId="79E50C7D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B45D34">
        <w:rPr>
          <w:lang w:val="ru-RU"/>
        </w:rPr>
        <w:t>Нет</w:t>
      </w:r>
    </w:p>
    <w:p w14:paraId="366D40D0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MP</w:t>
      </w:r>
      <w:r w:rsidRPr="00B45D34">
        <w:rPr>
          <w:lang w:val="ru-RU"/>
        </w:rPr>
        <w:t>02 Цена по дате документа</w:t>
      </w:r>
    </w:p>
    <w:p w14:paraId="185C39F1" w14:textId="7DA1EDDA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Покупка. Статус: </w:t>
      </w:r>
      <w:r w:rsidR="00CD6743">
        <w:rPr>
          <w:lang w:val="ru-RU"/>
        </w:rPr>
        <w:t>Выполнен</w:t>
      </w:r>
      <w:r w:rsidRPr="00B45D34">
        <w:rPr>
          <w:lang w:val="ru-RU"/>
        </w:rPr>
        <w:t xml:space="preserve">. Приоритет: </w:t>
      </w:r>
      <w:r>
        <w:t>P</w:t>
      </w:r>
      <w:r w:rsidRPr="00B45D34">
        <w:rPr>
          <w:lang w:val="ru-RU"/>
        </w:rPr>
        <w:t>1.</w:t>
      </w:r>
    </w:p>
    <w:p w14:paraId="252785E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хранение цен по датам и подстановку при выборе товара.</w:t>
      </w:r>
    </w:p>
    <w:p w14:paraId="7847CC78" w14:textId="77777777" w:rsidR="003E34CD" w:rsidRDefault="00CB76C5"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 xml:space="preserve">0. Администратор подготовил отдельный товар ТЕСТ </w:t>
      </w:r>
      <w:r>
        <w:t>MP</w:t>
      </w:r>
      <w:r w:rsidRPr="00B45D34">
        <w:rPr>
          <w:lang w:val="ru-RU"/>
        </w:rPr>
        <w:t xml:space="preserve">02, единица л. Для него нет цен и движений. </w:t>
      </w:r>
      <w:r>
        <w:t xml:space="preserve">D и D+1 </w:t>
      </w:r>
      <w:proofErr w:type="spellStart"/>
      <w:r>
        <w:t>различаются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день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069EF170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C1F96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4B16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6BC9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1C4F583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108B7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D822B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 Ценах продукции создать для ТЕСТ </w:t>
            </w:r>
            <w:r>
              <w:rPr>
                <w:sz w:val="21"/>
              </w:rPr>
              <w:t>MP</w:t>
            </w:r>
            <w:r w:rsidRPr="00B45D34">
              <w:rPr>
                <w:sz w:val="21"/>
                <w:lang w:val="ru-RU"/>
              </w:rPr>
              <w:t xml:space="preserve">02 цену 90 руб. на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>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8458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Запись сохранена в регистре на указанную дату.</w:t>
            </w:r>
          </w:p>
        </w:tc>
      </w:tr>
      <w:tr w:rsidR="003E34CD" w:rsidRPr="00935E7A" w14:paraId="479BD663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7A3C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2B77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Создать вторую запись цены 100 руб. на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>+1.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48C6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 списке есть две записи с разными датами.</w:t>
            </w:r>
          </w:p>
        </w:tc>
      </w:tr>
      <w:tr w:rsidR="003E34CD" w:rsidRPr="00935E7A" w14:paraId="33CC641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C74FF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A13D1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 новом Приходе с датой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 xml:space="preserve"> выбрать товар ТЕСТ </w:t>
            </w:r>
            <w:r>
              <w:rPr>
                <w:sz w:val="21"/>
              </w:rPr>
              <w:t>MP</w:t>
            </w:r>
            <w:r w:rsidRPr="00B45D34">
              <w:rPr>
                <w:sz w:val="21"/>
                <w:lang w:val="ru-RU"/>
              </w:rPr>
              <w:t>02 и количество 2.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18F1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Цена 90 руб., сумма строки 180 руб.</w:t>
            </w:r>
          </w:p>
        </w:tc>
      </w:tr>
      <w:tr w:rsidR="003E34CD" w:rsidRPr="00935E7A" w14:paraId="4F29411C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A4CD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737E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Изменить дату на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>+1 и заново выбрать товар в строке.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7AE6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Цена 100 руб., сумма 200 руб. Дата сама по себе не обязана пересчитать заполненную строку.</w:t>
            </w:r>
          </w:p>
        </w:tc>
      </w:tr>
      <w:tr w:rsidR="003E34CD" w:rsidRPr="00935E7A" w14:paraId="24C888B3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B3BDC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83E5F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Закрыть Приход без проведения. Открыть список цен ещё раз.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90B0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Обе записи цен сохранились. Складские остатки не изменены.</w:t>
            </w:r>
          </w:p>
        </w:tc>
      </w:tr>
    </w:tbl>
    <w:p w14:paraId="3C30F240" w14:textId="77777777" w:rsidR="003E34CD" w:rsidRPr="00B45D34" w:rsidRDefault="003E34CD">
      <w:pPr>
        <w:spacing w:after="0"/>
        <w:rPr>
          <w:lang w:val="ru-RU"/>
        </w:rPr>
      </w:pPr>
    </w:p>
    <w:p w14:paraId="3CCA5612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3954BBB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Сохранить </w:t>
      </w:r>
      <w:r>
        <w:t>MP</w:t>
      </w:r>
      <w:r w:rsidRPr="00B45D34">
        <w:rPr>
          <w:lang w:val="ru-RU"/>
        </w:rPr>
        <w:t>02-</w:t>
      </w:r>
      <w:r>
        <w:t>prices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 и </w:t>
      </w:r>
      <w:r>
        <w:t>MP</w:t>
      </w:r>
      <w:r w:rsidRPr="00B45D34">
        <w:rPr>
          <w:lang w:val="ru-RU"/>
        </w:rPr>
        <w:t>02-</w:t>
      </w:r>
      <w:r>
        <w:t>row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. Закрыть </w:t>
      </w:r>
      <w:proofErr w:type="spellStart"/>
      <w:r w:rsidRPr="00B45D34">
        <w:rPr>
          <w:lang w:val="ru-RU"/>
        </w:rPr>
        <w:t>несохранённый</w:t>
      </w:r>
      <w:proofErr w:type="spellEnd"/>
      <w:r w:rsidRPr="00B45D34">
        <w:rPr>
          <w:lang w:val="ru-RU"/>
        </w:rPr>
        <w:t xml:space="preserve"> документ без записи. Для независимого прогона восстановить </w:t>
      </w:r>
      <w:r>
        <w:t>S</w:t>
      </w:r>
      <w:r w:rsidRPr="00B45D34">
        <w:rPr>
          <w:lang w:val="ru-RU"/>
        </w:rPr>
        <w:t>0.</w:t>
      </w:r>
    </w:p>
    <w:p w14:paraId="02B15643" w14:textId="2EC27E4E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CD6743">
        <w:rPr>
          <w:lang w:val="ru-RU"/>
        </w:rPr>
        <w:t xml:space="preserve">Ожидаемые результаты совпали. Две записи цен сохранены. При изменении даты документа и </w:t>
      </w:r>
      <w:proofErr w:type="spellStart"/>
      <w:r w:rsidR="00CD6743">
        <w:rPr>
          <w:lang w:val="ru-RU"/>
        </w:rPr>
        <w:t>перевыборе</w:t>
      </w:r>
      <w:proofErr w:type="spellEnd"/>
      <w:r w:rsidR="00CD6743">
        <w:rPr>
          <w:lang w:val="ru-RU"/>
        </w:rPr>
        <w:t xml:space="preserve"> товара цена корректно обновляется. Складские остатки не изменены.</w:t>
      </w:r>
    </w:p>
    <w:p w14:paraId="6846FD76" w14:textId="690CD430" w:rsidR="003E34CD" w:rsidRPr="00CD6743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CD6743">
        <w:rPr>
          <w:lang w:val="ru-RU"/>
        </w:rPr>
        <w:t>Успешно</w:t>
      </w:r>
      <w:proofErr w:type="gramEnd"/>
      <w:r w:rsidR="00CD6743">
        <w:rPr>
          <w:lang w:val="ru-RU"/>
        </w:rPr>
        <w:t>, Ефимов С.Р.</w:t>
      </w:r>
      <w:r w:rsidRPr="00B45D34">
        <w:rPr>
          <w:lang w:val="ru-RU"/>
        </w:rPr>
        <w:t xml:space="preserve">  Прогон: </w:t>
      </w:r>
      <w:r w:rsidR="00CD6743">
        <w:t>RUN</w:t>
      </w:r>
      <w:r w:rsidR="00CD6743" w:rsidRPr="00CD6743">
        <w:rPr>
          <w:lang w:val="ru-RU"/>
        </w:rPr>
        <w:t>-20261028-01</w:t>
      </w:r>
    </w:p>
    <w:p w14:paraId="06768FC2" w14:textId="207C78B5" w:rsidR="003E34CD" w:rsidRPr="00E62248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CD6743">
        <w:rPr>
          <w:lang w:val="ru-RU"/>
        </w:rPr>
        <w:t>Нет</w:t>
      </w:r>
    </w:p>
    <w:p w14:paraId="0D75C193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MP</w:t>
      </w:r>
      <w:r w:rsidRPr="00B45D34">
        <w:rPr>
          <w:lang w:val="ru-RU"/>
        </w:rPr>
        <w:t>03 Приход и повторное проведение</w:t>
      </w:r>
    </w:p>
    <w:p w14:paraId="798FCB70" w14:textId="166DCFD6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Покупка. Статус: </w:t>
      </w:r>
      <w:r w:rsidR="00935E7A">
        <w:rPr>
          <w:lang w:val="ru-RU"/>
        </w:rPr>
        <w:t>Успешно</w:t>
      </w:r>
      <w:r w:rsidRPr="00B45D34">
        <w:rPr>
          <w:lang w:val="ru-RU"/>
        </w:rPr>
        <w:t xml:space="preserve">. Приоритет: </w:t>
      </w:r>
      <w:r>
        <w:t>P</w:t>
      </w:r>
      <w:r w:rsidRPr="00B45D34">
        <w:rPr>
          <w:lang w:val="ru-RU"/>
        </w:rPr>
        <w:t>1.</w:t>
      </w:r>
    </w:p>
    <w:p w14:paraId="1C7C79E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расчёт суммы, движение склада и отсутствие дублей при </w:t>
      </w:r>
      <w:proofErr w:type="spellStart"/>
      <w:r w:rsidRPr="00B45D34">
        <w:rPr>
          <w:lang w:val="ru-RU"/>
        </w:rPr>
        <w:t>перепроведении</w:t>
      </w:r>
      <w:proofErr w:type="spellEnd"/>
      <w:r w:rsidRPr="00B45D34">
        <w:rPr>
          <w:lang w:val="ru-RU"/>
        </w:rPr>
        <w:t>.</w:t>
      </w:r>
    </w:p>
    <w:p w14:paraId="6E5C7FAE" w14:textId="77777777" w:rsidR="003E34CD" w:rsidRDefault="00CB76C5"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 xml:space="preserve">0. Молоко: склад 75 л, резерв 0. Те же организация и склад, цена 90 руб. </w:t>
      </w:r>
      <w:proofErr w:type="spellStart"/>
      <w:r>
        <w:t>Дата</w:t>
      </w:r>
      <w:proofErr w:type="spellEnd"/>
      <w:r>
        <w:t xml:space="preserve">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6B46074E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B3955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F36D4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469A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129FE6A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31ADE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AA74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Оформить приход продукции. Заполнить организацию, склад и поставщика.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6FB5D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Форма открыта. Значения выбраны из справочников.</w:t>
            </w:r>
          </w:p>
        </w:tc>
      </w:tr>
      <w:tr w:rsidR="003E34CD" w:rsidRPr="00935E7A" w14:paraId="379D22C0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605D94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F2B72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Добавить молоко 2 л по 90 руб., затем изменить количество на 3.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847F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Сумма строки и итог изменяются с 180 до 270 руб.</w:t>
            </w:r>
          </w:p>
        </w:tc>
      </w:tr>
      <w:tr w:rsidR="003E34CD" w:rsidRPr="00935E7A" w14:paraId="43FF22DE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4AE1B0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C0F0C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Вернуть количество 2 и провести документ.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E20C4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Итог 180 руб. Склад 77, резерв 0, свободно 77 л.</w:t>
            </w:r>
          </w:p>
        </w:tc>
      </w:tr>
      <w:tr w:rsidR="003E34CD" w:rsidRPr="00935E7A" w14:paraId="3F13C57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97544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448AA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Открыть тот же документ из Журнала поступлений и провести повторно.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7A6B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Склад остаётся 77 л. Второго увеличения на 2 л нет.</w:t>
            </w:r>
          </w:p>
        </w:tc>
      </w:tr>
      <w:tr w:rsidR="003E34CD" w:rsidRPr="00935E7A" w14:paraId="5F682593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B8A9F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1E38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Отменить проведение Прихода и обновить отчёт.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92B64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Склад и свободное количество возвращаются к 75 л.</w:t>
            </w:r>
          </w:p>
        </w:tc>
      </w:tr>
    </w:tbl>
    <w:p w14:paraId="3976596F" w14:textId="77777777" w:rsidR="003E34CD" w:rsidRPr="00B45D34" w:rsidRDefault="003E34CD">
      <w:pPr>
        <w:spacing w:after="0"/>
        <w:rPr>
          <w:lang w:val="ru-RU"/>
        </w:rPr>
      </w:pPr>
    </w:p>
    <w:p w14:paraId="0C51D9C9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3B1C9B0F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Записать номер Прихода и сохранить </w:t>
      </w:r>
      <w:r>
        <w:t>MP</w:t>
      </w:r>
      <w:r w:rsidRPr="00B45D34">
        <w:rPr>
          <w:lang w:val="ru-RU"/>
        </w:rPr>
        <w:t>03-</w:t>
      </w:r>
      <w:r>
        <w:t>stock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. Убедиться, что документ не проведён. Не отменять исходный демонстрационный Приход.</w:t>
      </w:r>
    </w:p>
    <w:p w14:paraId="53755A47" w14:textId="6B207786" w:rsidR="003E34CD" w:rsidRPr="00C97822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935E7A">
        <w:rPr>
          <w:lang w:val="ru-RU"/>
        </w:rPr>
        <w:t xml:space="preserve">Ожидаемые результаты совпали. Пересчет сумм работает верно. При </w:t>
      </w:r>
      <w:proofErr w:type="spellStart"/>
      <w:r w:rsidR="00935E7A">
        <w:rPr>
          <w:lang w:val="ru-RU"/>
        </w:rPr>
        <w:t>перепроведении</w:t>
      </w:r>
      <w:proofErr w:type="spellEnd"/>
      <w:r w:rsidR="00935E7A">
        <w:rPr>
          <w:lang w:val="ru-RU"/>
        </w:rPr>
        <w:t xml:space="preserve"> дублирования остаток не происходит. Отмена проведения корректно возвращает исходный остаток склада. Номер прихода 000000002.</w:t>
      </w:r>
    </w:p>
    <w:p w14:paraId="581528BD" w14:textId="308CC63F" w:rsidR="003E34CD" w:rsidRPr="00C97822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935E7A">
        <w:rPr>
          <w:lang w:val="ru-RU"/>
        </w:rPr>
        <w:t>У</w:t>
      </w:r>
      <w:r w:rsidR="00C97822">
        <w:rPr>
          <w:lang w:val="ru-RU"/>
        </w:rPr>
        <w:t>спешно</w:t>
      </w:r>
      <w:proofErr w:type="gramEnd"/>
      <w:r w:rsidR="00C97822">
        <w:rPr>
          <w:lang w:val="ru-RU"/>
        </w:rPr>
        <w:t>, Ефимов С.Р.</w:t>
      </w:r>
      <w:r w:rsidRPr="00B45D34">
        <w:rPr>
          <w:lang w:val="ru-RU"/>
        </w:rPr>
        <w:t xml:space="preserve">  Прогон:</w:t>
      </w:r>
      <w:r w:rsidR="00C97822">
        <w:rPr>
          <w:lang w:val="ru-RU"/>
        </w:rPr>
        <w:t xml:space="preserve"> </w:t>
      </w:r>
      <w:r w:rsidR="00C97822">
        <w:t>RUN</w:t>
      </w:r>
      <w:r w:rsidR="00C97822" w:rsidRPr="00C97822">
        <w:rPr>
          <w:lang w:val="ru-RU"/>
        </w:rPr>
        <w:t>-20261028-01</w:t>
      </w:r>
    </w:p>
    <w:p w14:paraId="3EC8B76C" w14:textId="3E0C7645" w:rsidR="003E34CD" w:rsidRPr="007B22A1" w:rsidRDefault="00CB76C5">
      <w:r w:rsidRPr="00B45D34">
        <w:rPr>
          <w:lang w:val="ru-RU"/>
        </w:rPr>
        <w:t xml:space="preserve">Отклонение и номер дефекта: </w:t>
      </w:r>
      <w:r w:rsidR="00935E7A">
        <w:rPr>
          <w:lang w:val="ru-RU"/>
        </w:rPr>
        <w:t>Нет</w:t>
      </w:r>
    </w:p>
    <w:p w14:paraId="35317F21" w14:textId="77777777" w:rsidR="003E34CD" w:rsidRPr="00B45D34" w:rsidRDefault="00CB76C5">
      <w:pPr>
        <w:pStyle w:val="1"/>
        <w:pageBreakBefore/>
        <w:rPr>
          <w:lang w:val="ru-RU"/>
        </w:rPr>
      </w:pPr>
      <w:bookmarkStart w:id="5" w:name="chapter_6"/>
      <w:r w:rsidRPr="00B45D34">
        <w:rPr>
          <w:lang w:val="ru-RU"/>
        </w:rPr>
        <w:lastRenderedPageBreak/>
        <w:t>5 Ручные сценарии сотрудника Продажа</w:t>
      </w:r>
      <w:bookmarkEnd w:id="5"/>
    </w:p>
    <w:p w14:paraId="46E6E71C" w14:textId="77777777" w:rsidR="003E34CD" w:rsidRPr="00B45D34" w:rsidRDefault="00CB76C5">
      <w:pPr>
        <w:pStyle w:val="21"/>
        <w:rPr>
          <w:lang w:val="ru-RU"/>
        </w:rPr>
      </w:pPr>
      <w:r>
        <w:t>MS</w:t>
      </w:r>
      <w:r w:rsidRPr="00B45D34">
        <w:rPr>
          <w:lang w:val="ru-RU"/>
        </w:rPr>
        <w:t>01 Обычная продажа и исправление</w:t>
      </w:r>
    </w:p>
    <w:p w14:paraId="233CFA03" w14:textId="736B5A4A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Продажа. Статус: </w:t>
      </w:r>
      <w:r w:rsidR="00733764">
        <w:rPr>
          <w:lang w:val="ru-RU"/>
        </w:rPr>
        <w:t>Заблокирован</w:t>
      </w:r>
      <w:r w:rsidRPr="00B45D34">
        <w:rPr>
          <w:lang w:val="ru-RU"/>
        </w:rPr>
        <w:t xml:space="preserve">. Приоритет: </w:t>
      </w:r>
      <w:r>
        <w:t>P</w:t>
      </w:r>
      <w:r w:rsidRPr="00B45D34">
        <w:rPr>
          <w:lang w:val="ru-RU"/>
        </w:rPr>
        <w:t>1.</w:t>
      </w:r>
    </w:p>
    <w:p w14:paraId="754FFA96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продажу, изменение количества и отмену одного документа.</w:t>
      </w:r>
    </w:p>
    <w:p w14:paraId="184D40DC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 xml:space="preserve">0. Молоко 75 л, резерв 0. Цена 90 руб., дата </w:t>
      </w:r>
      <w:r>
        <w:t>D</w:t>
      </w:r>
      <w:r w:rsidRPr="00B45D34">
        <w:rPr>
          <w:lang w:val="ru-RU"/>
        </w:rPr>
        <w:t>. Подготовлен покупатель контрольного примера.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1C92EDEC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BDEED8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0B3C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7DB4E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68FA093C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E39F2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C1D02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Создать Расход на 2 л молока и провести.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A6C5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Сумма 180 руб. Склад 73, резерв 0, свободно 73 л.</w:t>
            </w:r>
          </w:p>
        </w:tc>
      </w:tr>
      <w:tr w:rsidR="003E34CD" w:rsidRPr="00935E7A" w14:paraId="136C27C4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12A4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FF9359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Открыть тот же Расход и заменить количество 2 на 1. </w:t>
            </w:r>
            <w:proofErr w:type="spellStart"/>
            <w:r>
              <w:rPr>
                <w:sz w:val="21"/>
              </w:rPr>
              <w:t>Провести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C4A7F6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Сумма 90 руб. Склад 74 л. Система заменяет прежнее движение.</w:t>
            </w:r>
          </w:p>
        </w:tc>
      </w:tr>
      <w:tr w:rsidR="003E34CD" w:rsidRPr="00935E7A" w14:paraId="5D9D894D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3E41CD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6F324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Повторно провести документ без изменения данных.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86CA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Остаток остаётся 74 л. Дополнительного списания нет.</w:t>
            </w:r>
          </w:p>
        </w:tc>
      </w:tr>
      <w:tr w:rsidR="003E34CD" w:rsidRPr="00935E7A" w14:paraId="5D994E7B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93D1D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A823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Открыть отчёт продаж за период, включающий документ.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140A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При отборе исходной организации итог увеличен на 90 руб. относительно исходного итога того же периода.</w:t>
            </w:r>
          </w:p>
        </w:tc>
      </w:tr>
      <w:tr w:rsidR="003E34CD" w:rsidRPr="00935E7A" w14:paraId="7C67079B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64B76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CA16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Отменить проведение тестового Расхода и обновить оба отчёта.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945C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Склад снова 75 л. Добавленные 90 руб. исключены из продаж.</w:t>
            </w:r>
          </w:p>
        </w:tc>
      </w:tr>
    </w:tbl>
    <w:p w14:paraId="179BD27A" w14:textId="77777777" w:rsidR="003E34CD" w:rsidRPr="00B45D34" w:rsidRDefault="003E34CD">
      <w:pPr>
        <w:spacing w:after="0"/>
        <w:rPr>
          <w:lang w:val="ru-RU"/>
        </w:rPr>
      </w:pPr>
    </w:p>
    <w:p w14:paraId="4FE64DE3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5146E6D0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Сохранить </w:t>
      </w:r>
      <w:r>
        <w:t>MS</w:t>
      </w:r>
      <w:r w:rsidRPr="00B45D34">
        <w:rPr>
          <w:lang w:val="ru-RU"/>
        </w:rPr>
        <w:t>01-</w:t>
      </w:r>
      <w:r>
        <w:t>sale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 и номер документа. Исходные демонстрационные продажи не менять. Вернуться к </w:t>
      </w:r>
      <w:r>
        <w:t>S</w:t>
      </w:r>
      <w:r w:rsidRPr="00B45D34">
        <w:rPr>
          <w:lang w:val="ru-RU"/>
        </w:rPr>
        <w:t>0.</w:t>
      </w:r>
    </w:p>
    <w:p w14:paraId="2811A23D" w14:textId="0C084DFC" w:rsidR="003E34CD" w:rsidRPr="00F85E27" w:rsidRDefault="00CB76C5">
      <w:r w:rsidRPr="00B45D34">
        <w:rPr>
          <w:lang w:val="ru-RU"/>
        </w:rPr>
        <w:t xml:space="preserve">Фактический результат: </w:t>
      </w:r>
      <w:r w:rsidR="007B22A1">
        <w:rPr>
          <w:lang w:val="ru-RU"/>
        </w:rPr>
        <w:t xml:space="preserve">Ожидаемые </w:t>
      </w:r>
      <w:proofErr w:type="spellStart"/>
      <w:r w:rsidR="007B22A1">
        <w:rPr>
          <w:lang w:val="ru-RU"/>
        </w:rPr>
        <w:t>резульаты</w:t>
      </w:r>
      <w:proofErr w:type="spellEnd"/>
      <w:r w:rsidR="007B22A1">
        <w:rPr>
          <w:lang w:val="ru-RU"/>
        </w:rPr>
        <w:t xml:space="preserve"> совпали. Система корректно заменяет движения при изменении количества. Отмена проведения корректно восстанавливает остатки склада и исключает сумму из продаж. Номер расхода 000000002.</w:t>
      </w:r>
    </w:p>
    <w:p w14:paraId="4789CE7C" w14:textId="6AAB524C" w:rsidR="003E34CD" w:rsidRPr="002D727B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7B22A1">
        <w:rPr>
          <w:lang w:val="ru-RU"/>
        </w:rPr>
        <w:t>У</w:t>
      </w:r>
      <w:r w:rsidR="002D727B">
        <w:rPr>
          <w:lang w:val="ru-RU"/>
        </w:rPr>
        <w:t>спешно</w:t>
      </w:r>
      <w:proofErr w:type="gramEnd"/>
      <w:r w:rsidR="002D727B">
        <w:rPr>
          <w:lang w:val="ru-RU"/>
        </w:rPr>
        <w:t>, Ефимов С.Р.</w:t>
      </w:r>
      <w:r w:rsidRPr="00B45D34">
        <w:rPr>
          <w:lang w:val="ru-RU"/>
        </w:rPr>
        <w:t xml:space="preserve">  Прогон: </w:t>
      </w:r>
      <w:r w:rsidR="002D727B">
        <w:t>RUN</w:t>
      </w:r>
      <w:r w:rsidR="002D727B" w:rsidRPr="002D727B">
        <w:rPr>
          <w:lang w:val="ru-RU"/>
        </w:rPr>
        <w:t>-20261028-01</w:t>
      </w:r>
    </w:p>
    <w:p w14:paraId="0CC33A1A" w14:textId="2281CE4C" w:rsidR="003E34CD" w:rsidRPr="007B22A1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7B22A1">
        <w:rPr>
          <w:lang w:val="ru-RU"/>
        </w:rPr>
        <w:t>Нет</w:t>
      </w:r>
    </w:p>
    <w:p w14:paraId="38989CC3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MS</w:t>
      </w:r>
      <w:r w:rsidRPr="00B45D34">
        <w:rPr>
          <w:lang w:val="ru-RU"/>
        </w:rPr>
        <w:t>02 Бронь и освобождение свободного остатка</w:t>
      </w:r>
    </w:p>
    <w:p w14:paraId="51C2A9D9" w14:textId="703E0E24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Продажа. Статус: </w:t>
      </w:r>
      <w:r w:rsidR="00042C69">
        <w:rPr>
          <w:lang w:val="ru-RU"/>
        </w:rPr>
        <w:t>Успешно</w:t>
      </w:r>
      <w:r w:rsidRPr="00B45D34">
        <w:rPr>
          <w:lang w:val="ru-RU"/>
        </w:rPr>
        <w:t xml:space="preserve">, см. приложение В. Приоритет: </w:t>
      </w:r>
      <w:r>
        <w:t>P</w:t>
      </w:r>
      <w:r w:rsidRPr="00B45D34">
        <w:rPr>
          <w:lang w:val="ru-RU"/>
        </w:rPr>
        <w:t>1.</w:t>
      </w:r>
    </w:p>
    <w:p w14:paraId="33FACED6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весь путь от записи брони до её отмены кнопкой формы.</w:t>
      </w:r>
    </w:p>
    <w:p w14:paraId="37DDBBE3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 xml:space="preserve">0. На складе 75 л молока, резерв 0. Организация, склад и покупатель выбраны, дата </w:t>
      </w:r>
      <w:r>
        <w:t>D</w:t>
      </w:r>
      <w:r w:rsidRPr="00B45D34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72A25C4C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DCCA1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01C2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59C1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249CD64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BBB0E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3F436" w14:textId="77777777" w:rsidR="003E34CD" w:rsidRDefault="00CB76C5">
            <w:pPr>
              <w:spacing w:before="60" w:after="60" w:line="252" w:lineRule="auto"/>
            </w:pP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Забронировать продукцию. Добавить молоко 20 л по 90 руб. </w:t>
            </w:r>
            <w:proofErr w:type="spellStart"/>
            <w:r>
              <w:rPr>
                <w:sz w:val="21"/>
              </w:rPr>
              <w:t>Записать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без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проведения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C733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Сумма 1 800 руб. Документ сохранён, резерв остаётся 0.</w:t>
            </w:r>
          </w:p>
        </w:tc>
      </w:tr>
      <w:tr w:rsidR="003E34CD" w:rsidRPr="00935E7A" w14:paraId="21ACCE14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D53EB5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D3623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Провести бронь. Открыть отчёт на дату не раньше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>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BEE9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Состояние Забронирована. Склад 75, резерв 20, свободно 55 л.</w:t>
            </w:r>
          </w:p>
        </w:tc>
      </w:tr>
      <w:tr w:rsidR="003E34CD" w:rsidRPr="00935E7A" w14:paraId="5C5AA16A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AAA15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BD926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proofErr w:type="spellStart"/>
            <w:r w:rsidRPr="00B45D34">
              <w:rPr>
                <w:sz w:val="21"/>
                <w:lang w:val="ru-RU"/>
              </w:rPr>
              <w:t>Перепровести</w:t>
            </w:r>
            <w:proofErr w:type="spellEnd"/>
            <w:r w:rsidRPr="00B45D34">
              <w:rPr>
                <w:sz w:val="21"/>
                <w:lang w:val="ru-RU"/>
              </w:rPr>
              <w:t xml:space="preserve"> ту же бронь и сформировать отчёт заново.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6417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Резерв остаётся 20 л. Двойного резервирования нет.</w:t>
            </w:r>
          </w:p>
        </w:tc>
      </w:tr>
      <w:tr w:rsidR="003E34CD" w:rsidRPr="00935E7A" w14:paraId="6BC6E59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F3A8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5DAE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Отменить бронь и повторно открыть документ из журнала.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CE70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proofErr w:type="gramStart"/>
            <w:r w:rsidRPr="00B45D34">
              <w:rPr>
                <w:sz w:val="21"/>
                <w:lang w:val="ru-RU"/>
              </w:rPr>
              <w:t>Состояние</w:t>
            </w:r>
            <w:proofErr w:type="gramEnd"/>
            <w:r w:rsidRPr="00B45D34">
              <w:rPr>
                <w:sz w:val="21"/>
                <w:lang w:val="ru-RU"/>
              </w:rPr>
              <w:t xml:space="preserve"> Не действует. Склад 75, резерв 0, свободно 75 л.</w:t>
            </w:r>
          </w:p>
        </w:tc>
      </w:tr>
    </w:tbl>
    <w:p w14:paraId="48626543" w14:textId="77777777" w:rsidR="003E34CD" w:rsidRPr="00B45D34" w:rsidRDefault="003E34CD">
      <w:pPr>
        <w:spacing w:after="0"/>
        <w:rPr>
          <w:lang w:val="ru-RU"/>
        </w:rPr>
      </w:pPr>
    </w:p>
    <w:p w14:paraId="01D396FB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2D53D448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Сохранить </w:t>
      </w:r>
      <w:r>
        <w:t>MS</w:t>
      </w:r>
      <w:r w:rsidRPr="00B45D34">
        <w:rPr>
          <w:lang w:val="ru-RU"/>
        </w:rPr>
        <w:t>02-</w:t>
      </w:r>
      <w:r>
        <w:t>booked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 и </w:t>
      </w:r>
      <w:r>
        <w:t>MS</w:t>
      </w:r>
      <w:r w:rsidRPr="00B45D34">
        <w:rPr>
          <w:lang w:val="ru-RU"/>
        </w:rPr>
        <w:t>02-</w:t>
      </w:r>
      <w:r>
        <w:t>cancelled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, указав номер брони. Проверить отсутствие активных тестовых резервов.</w:t>
      </w:r>
    </w:p>
    <w:p w14:paraId="04039160" w14:textId="6396F373" w:rsidR="003E34CD" w:rsidRPr="00A518F8" w:rsidRDefault="00CB76C5">
      <w:r w:rsidRPr="00B45D34">
        <w:rPr>
          <w:lang w:val="ru-RU"/>
        </w:rPr>
        <w:t xml:space="preserve">Фактический результат: </w:t>
      </w:r>
      <w:r w:rsidR="00341B5C">
        <w:rPr>
          <w:lang w:val="ru-RU"/>
        </w:rPr>
        <w:t xml:space="preserve">Ожидаемые результаты совпали. Бронь успешно создает резерв, </w:t>
      </w:r>
      <w:proofErr w:type="spellStart"/>
      <w:r w:rsidR="00341B5C">
        <w:rPr>
          <w:lang w:val="ru-RU"/>
        </w:rPr>
        <w:t>перепроводится</w:t>
      </w:r>
      <w:proofErr w:type="spellEnd"/>
      <w:r w:rsidR="00341B5C">
        <w:rPr>
          <w:lang w:val="ru-RU"/>
        </w:rPr>
        <w:t xml:space="preserve"> без дублирования и корректно отменяется.</w:t>
      </w:r>
    </w:p>
    <w:p w14:paraId="17ECB15F" w14:textId="4BEE4AB2" w:rsidR="003E34CD" w:rsidRPr="00733764" w:rsidRDefault="00CB76C5">
      <w:pPr>
        <w:rPr>
          <w:lang w:val="ru-RU"/>
        </w:rPr>
      </w:pPr>
      <w:r w:rsidRPr="00B45D34">
        <w:rPr>
          <w:lang w:val="ru-RU"/>
        </w:rPr>
        <w:t>Статус и исполнитель:</w:t>
      </w:r>
      <w:r w:rsidR="00733764">
        <w:rPr>
          <w:lang w:val="ru-RU"/>
        </w:rPr>
        <w:t xml:space="preserve"> </w:t>
      </w:r>
      <w:proofErr w:type="spellStart"/>
      <w:r w:rsidR="00042C69">
        <w:rPr>
          <w:lang w:val="ru-RU"/>
        </w:rPr>
        <w:t>У</w:t>
      </w:r>
      <w:r w:rsidR="00733764">
        <w:rPr>
          <w:lang w:val="ru-RU"/>
        </w:rPr>
        <w:t>пешно</w:t>
      </w:r>
      <w:proofErr w:type="spellEnd"/>
      <w:r w:rsidR="00733764">
        <w:rPr>
          <w:lang w:val="ru-RU"/>
        </w:rPr>
        <w:t>, Ефимов С.Р.</w:t>
      </w:r>
      <w:r w:rsidRPr="00B45D34">
        <w:rPr>
          <w:lang w:val="ru-RU"/>
        </w:rPr>
        <w:t xml:space="preserve"> Прогон:</w:t>
      </w:r>
      <w:r w:rsidR="00733764">
        <w:rPr>
          <w:lang w:val="ru-RU"/>
        </w:rPr>
        <w:t xml:space="preserve"> </w:t>
      </w:r>
      <w:r w:rsidR="00733764">
        <w:t>RUN</w:t>
      </w:r>
      <w:r w:rsidR="00733764" w:rsidRPr="00733764">
        <w:rPr>
          <w:lang w:val="ru-RU"/>
        </w:rPr>
        <w:t>-20261028-01</w:t>
      </w:r>
    </w:p>
    <w:p w14:paraId="6E5D4467" w14:textId="00DA633E" w:rsidR="003E34CD" w:rsidRPr="00042C69" w:rsidRDefault="00CB76C5">
      <w:r w:rsidRPr="00B45D34">
        <w:rPr>
          <w:lang w:val="ru-RU"/>
        </w:rPr>
        <w:t xml:space="preserve">Отклонение и номер дефекта: </w:t>
      </w:r>
      <w:r w:rsidR="00042C69">
        <w:rPr>
          <w:lang w:val="ru-RU"/>
        </w:rPr>
        <w:t>Нет</w:t>
      </w:r>
    </w:p>
    <w:p w14:paraId="0B161AC8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MS</w:t>
      </w:r>
      <w:r w:rsidRPr="00B45D34">
        <w:rPr>
          <w:lang w:val="ru-RU"/>
        </w:rPr>
        <w:t>03 Продажа по брони и обратный переход</w:t>
      </w:r>
    </w:p>
    <w:p w14:paraId="6A0E2BC4" w14:textId="4E243C3C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Продажа. Статус: </w:t>
      </w:r>
      <w:r w:rsidR="00A518F8">
        <w:rPr>
          <w:lang w:val="ru-RU"/>
        </w:rPr>
        <w:t>Успешно</w:t>
      </w:r>
      <w:r w:rsidRPr="00B45D34">
        <w:rPr>
          <w:lang w:val="ru-RU"/>
        </w:rPr>
        <w:t xml:space="preserve">. Приоритет: </w:t>
      </w:r>
      <w:r>
        <w:t>P</w:t>
      </w:r>
      <w:r w:rsidRPr="00B45D34">
        <w:rPr>
          <w:lang w:val="ru-RU"/>
        </w:rPr>
        <w:t>1.</w:t>
      </w:r>
    </w:p>
    <w:p w14:paraId="3CB1F87D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связанную продажу, запрет повторной выдачи и корректную отмену.</w:t>
      </w:r>
    </w:p>
    <w:p w14:paraId="129697AC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>0. Создана и проведена тестовая бронь 20 л молока. Контроль: склад 75, резерв 20, свободно 55 л.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401A35AD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45672B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3B39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5E637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08889EE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A143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35D56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 карточке </w:t>
            </w: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Продать по брони.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880F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Открыт проведённый Расход на 20 л и 1 800 руб. Ссылка на исходную бронь заполнена.</w:t>
            </w:r>
          </w:p>
        </w:tc>
      </w:tr>
      <w:tr w:rsidR="003E34CD" w:rsidRPr="00935E7A" w14:paraId="346EEA9B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450AEF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17F2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Проверить состояние брони и отчёт остатков.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38505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Состояние Продана. Склад 55, резерв 0, свободно 55 л.</w:t>
            </w:r>
          </w:p>
        </w:tc>
      </w:tr>
      <w:tr w:rsidR="003E34CD" w14:paraId="5BF8A760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2AFD59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460C4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Повторить команду продажи и попытаться отменить проданную бронь.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214E7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Система не создаёт вторую проведённую продажу. Отмена брони до отмены продажи отклонена или недоступна. </w:t>
            </w:r>
            <w:proofErr w:type="spellStart"/>
            <w:r>
              <w:rPr>
                <w:sz w:val="21"/>
              </w:rPr>
              <w:t>Остатки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прежние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484EB196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39F65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BAFE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 журнале продаж отменить проведение связанного Расхода.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93F5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Склад 75, резерв 20, свободно 55 л. Товар снова закреплён за покупателем.</w:t>
            </w:r>
          </w:p>
        </w:tc>
      </w:tr>
      <w:tr w:rsidR="003E34CD" w:rsidRPr="00935E7A" w14:paraId="4E08A354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F92F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B5246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 карточке брони </w:t>
            </w: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Отменить бронь.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418E9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Склад 75, резерв 0, свободно 75 л. Оба тестовых документа не проведены.</w:t>
            </w:r>
          </w:p>
        </w:tc>
      </w:tr>
    </w:tbl>
    <w:p w14:paraId="3C6EB13F" w14:textId="77777777" w:rsidR="003E34CD" w:rsidRPr="00B45D34" w:rsidRDefault="003E34CD">
      <w:pPr>
        <w:spacing w:after="0"/>
        <w:rPr>
          <w:lang w:val="ru-RU"/>
        </w:rPr>
      </w:pPr>
    </w:p>
    <w:p w14:paraId="7D928EA8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7A77BBE3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Записать номера обоих документов. Сохранить </w:t>
      </w:r>
      <w:r>
        <w:t>MS</w:t>
      </w:r>
      <w:r w:rsidRPr="00B45D34">
        <w:rPr>
          <w:lang w:val="ru-RU"/>
        </w:rPr>
        <w:t>03-</w:t>
      </w:r>
      <w:r>
        <w:t>linked</w:t>
      </w:r>
      <w:r w:rsidRPr="00B45D34">
        <w:rPr>
          <w:lang w:val="ru-RU"/>
        </w:rPr>
        <w:t>-</w:t>
      </w:r>
      <w:r>
        <w:t>sale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 и </w:t>
      </w:r>
      <w:r>
        <w:t>MS</w:t>
      </w:r>
      <w:r w:rsidRPr="00B45D34">
        <w:rPr>
          <w:lang w:val="ru-RU"/>
        </w:rPr>
        <w:t>03-</w:t>
      </w:r>
      <w:r>
        <w:t>restored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. Для очистки сначала отменять Расход, затем бронь.</w:t>
      </w:r>
    </w:p>
    <w:p w14:paraId="5E6FF337" w14:textId="4FD9F673" w:rsidR="003E34CD" w:rsidRPr="0095448A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A518F8">
        <w:rPr>
          <w:lang w:val="ru-RU"/>
        </w:rPr>
        <w:t>Фактические результаты совпали</w:t>
      </w:r>
      <w:r w:rsidR="0095448A" w:rsidRPr="0095448A">
        <w:rPr>
          <w:lang w:val="ru-RU"/>
        </w:rPr>
        <w:t xml:space="preserve">. </w:t>
      </w:r>
      <w:r w:rsidR="0095448A">
        <w:rPr>
          <w:lang w:val="ru-RU"/>
        </w:rPr>
        <w:t>Продажа по брони корректно списывает резерв. Отмена расхода успешно возвращает товар в резерв.</w:t>
      </w:r>
    </w:p>
    <w:p w14:paraId="07D279A6" w14:textId="0B6B1B49" w:rsidR="003E34CD" w:rsidRPr="00733764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A518F8">
        <w:rPr>
          <w:lang w:val="ru-RU"/>
        </w:rPr>
        <w:t>Ус</w:t>
      </w:r>
      <w:r w:rsidR="00733764">
        <w:rPr>
          <w:lang w:val="ru-RU"/>
        </w:rPr>
        <w:t>пешно</w:t>
      </w:r>
      <w:proofErr w:type="gramEnd"/>
      <w:r w:rsidR="00733764">
        <w:rPr>
          <w:lang w:val="ru-RU"/>
        </w:rPr>
        <w:t>, Ефимов С.Р.</w:t>
      </w:r>
      <w:r w:rsidRPr="00B45D34">
        <w:rPr>
          <w:lang w:val="ru-RU"/>
        </w:rPr>
        <w:t xml:space="preserve">  Прогон: </w:t>
      </w:r>
      <w:r w:rsidR="00733764">
        <w:t>RUN</w:t>
      </w:r>
      <w:r w:rsidR="00733764" w:rsidRPr="00733764">
        <w:rPr>
          <w:lang w:val="ru-RU"/>
        </w:rPr>
        <w:t>-20261028-01</w:t>
      </w:r>
    </w:p>
    <w:p w14:paraId="309181AA" w14:textId="3CEC823A" w:rsidR="003E34CD" w:rsidRPr="00A518F8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A518F8">
        <w:rPr>
          <w:lang w:val="ru-RU"/>
        </w:rPr>
        <w:t>Нет</w:t>
      </w:r>
    </w:p>
    <w:p w14:paraId="59281E9D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MS</w:t>
      </w:r>
      <w:r w:rsidRPr="00B45D34">
        <w:rPr>
          <w:lang w:val="ru-RU"/>
        </w:rPr>
        <w:t>04 Отказы при нехватке и неверном вводе</w:t>
      </w:r>
    </w:p>
    <w:p w14:paraId="732B4E4A" w14:textId="42BBEE3A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Продажа. Статус: </w:t>
      </w:r>
      <w:r w:rsidR="00E62248">
        <w:rPr>
          <w:lang w:val="ru-RU"/>
        </w:rPr>
        <w:t>Успешно</w:t>
      </w:r>
      <w:r w:rsidRPr="00B45D34">
        <w:rPr>
          <w:lang w:val="ru-RU"/>
        </w:rPr>
        <w:t xml:space="preserve">. Приоритет: </w:t>
      </w:r>
      <w:r>
        <w:t>P</w:t>
      </w:r>
      <w:r w:rsidRPr="00B45D34">
        <w:rPr>
          <w:lang w:val="ru-RU"/>
        </w:rPr>
        <w:t>1.</w:t>
      </w:r>
    </w:p>
    <w:p w14:paraId="5F67643E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сообщения об ошибках и отсутствие частичных движений.</w:t>
      </w:r>
    </w:p>
    <w:p w14:paraId="1C7D8600" w14:textId="77777777" w:rsidR="003E34CD" w:rsidRDefault="00CB76C5"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 xml:space="preserve">0. Для первых двух попыток действует отдельная бронь 20 л молока. </w:t>
      </w:r>
      <w:proofErr w:type="spellStart"/>
      <w:r>
        <w:t>Склад</w:t>
      </w:r>
      <w:proofErr w:type="spellEnd"/>
      <w:r>
        <w:t xml:space="preserve"> 75, </w:t>
      </w:r>
      <w:proofErr w:type="spellStart"/>
      <w:r>
        <w:t>резерв</w:t>
      </w:r>
      <w:proofErr w:type="spellEnd"/>
      <w:r>
        <w:t xml:space="preserve"> 20, </w:t>
      </w:r>
      <w:proofErr w:type="spellStart"/>
      <w:r>
        <w:t>свободно</w:t>
      </w:r>
      <w:proofErr w:type="spellEnd"/>
      <w:r>
        <w:t xml:space="preserve"> 55.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попытка</w:t>
      </w:r>
      <w:proofErr w:type="spellEnd"/>
      <w:r>
        <w:t xml:space="preserve">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непроведённый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06AA1AC9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8A81EC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6FEF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91425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23E24E1F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2401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0F57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Попробовать провести обычный Расход на 56 л молока.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04B00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Отказ. Расход не проведён, остатки 75 / 20 / 55.</w:t>
            </w:r>
          </w:p>
        </w:tc>
      </w:tr>
      <w:tr w:rsidR="003E34CD" w:rsidRPr="00935E7A" w14:paraId="56362282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DBB09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13371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Создать вторую бронь с двумя строками молока 30 и 26 л. Провести.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359F8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Отказ по суммарным 56 л. Резерв остаётся 20, свободно 55.</w:t>
            </w:r>
          </w:p>
        </w:tc>
      </w:tr>
      <w:tr w:rsidR="003E34CD" w:rsidRPr="00935E7A" w14:paraId="132E479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D6C9F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EE26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Отменить исходную бронь. Создать бронь с количеством 0, затем отдельно с количеством −1.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10D0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Обе попытки отклонены. Склад 75, резерв 0, свободно 75.</w:t>
            </w:r>
          </w:p>
        </w:tc>
      </w:tr>
      <w:tr w:rsidR="003E34CD" w14:paraId="117A4AEC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D81EF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EA75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Попробовать провести бронь без склада и отдельно документ без строк.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973FE0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Понятное сообщение указывает незаполненные данные. </w:t>
            </w:r>
            <w:proofErr w:type="spellStart"/>
            <w:r>
              <w:rPr>
                <w:sz w:val="21"/>
              </w:rPr>
              <w:t>Движения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отсутствуют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0161465E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98EB58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895DD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 Расходе на 1 л установить цену 0 и попытаться провести.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E2F1C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Операция отклонена. Склад и резерв не изменены.</w:t>
            </w:r>
          </w:p>
        </w:tc>
      </w:tr>
    </w:tbl>
    <w:p w14:paraId="0BD5420B" w14:textId="77777777" w:rsidR="003E34CD" w:rsidRPr="00B45D34" w:rsidRDefault="003E34CD">
      <w:pPr>
        <w:spacing w:after="0"/>
        <w:rPr>
          <w:lang w:val="ru-RU"/>
        </w:rPr>
      </w:pPr>
    </w:p>
    <w:p w14:paraId="0F5354D3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0AE9E3CE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Для каждой попытки записать точный текст сообщения, номер документа и остатки после отказа. Закрыть черновики. Убедиться, что исходная бронь отменена.</w:t>
      </w:r>
    </w:p>
    <w:p w14:paraId="49D51A0F" w14:textId="79AC6E12" w:rsidR="003E34CD" w:rsidRPr="009D1841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9D1841">
        <w:rPr>
          <w:lang w:val="ru-RU"/>
        </w:rPr>
        <w:t xml:space="preserve">Ожидаемые результаты совпали. Текста сообщений с ошибками представлены на скриншотах </w:t>
      </w:r>
      <w:r w:rsidR="009D1841">
        <w:t>MS</w:t>
      </w:r>
      <w:r w:rsidR="009D1841" w:rsidRPr="009D1841">
        <w:rPr>
          <w:lang w:val="ru-RU"/>
        </w:rPr>
        <w:t>04-</w:t>
      </w:r>
      <w:r w:rsidR="009D1841">
        <w:t>message</w:t>
      </w:r>
      <w:r w:rsidR="009D1841" w:rsidRPr="009D1841">
        <w:rPr>
          <w:lang w:val="ru-RU"/>
        </w:rPr>
        <w:t xml:space="preserve">-1, </w:t>
      </w:r>
      <w:r w:rsidR="009D1841">
        <w:t>MS</w:t>
      </w:r>
      <w:r w:rsidR="009D1841" w:rsidRPr="009D1841">
        <w:rPr>
          <w:lang w:val="ru-RU"/>
        </w:rPr>
        <w:t>04-</w:t>
      </w:r>
      <w:r w:rsidR="009D1841">
        <w:t>message</w:t>
      </w:r>
      <w:r w:rsidR="009D1841" w:rsidRPr="009D1841">
        <w:rPr>
          <w:lang w:val="ru-RU"/>
        </w:rPr>
        <w:t xml:space="preserve">-2, </w:t>
      </w:r>
      <w:r w:rsidR="009D1841">
        <w:t>MS</w:t>
      </w:r>
      <w:r w:rsidR="009D1841" w:rsidRPr="009D1841">
        <w:rPr>
          <w:lang w:val="ru-RU"/>
        </w:rPr>
        <w:t>04-</w:t>
      </w:r>
      <w:r w:rsidR="009D1841">
        <w:t>message</w:t>
      </w:r>
      <w:r w:rsidR="009D1841" w:rsidRPr="009D1841">
        <w:rPr>
          <w:lang w:val="ru-RU"/>
        </w:rPr>
        <w:t xml:space="preserve">-3, </w:t>
      </w:r>
      <w:r w:rsidR="009D1841">
        <w:t>MS</w:t>
      </w:r>
      <w:r w:rsidR="009D1841" w:rsidRPr="009D1841">
        <w:rPr>
          <w:lang w:val="ru-RU"/>
        </w:rPr>
        <w:t>04-</w:t>
      </w:r>
      <w:r w:rsidR="009D1841">
        <w:t>message</w:t>
      </w:r>
      <w:r w:rsidR="009D1841" w:rsidRPr="009D1841">
        <w:rPr>
          <w:lang w:val="ru-RU"/>
        </w:rPr>
        <w:t xml:space="preserve">-4. </w:t>
      </w:r>
      <w:r w:rsidR="009D1841">
        <w:rPr>
          <w:lang w:val="ru-RU"/>
        </w:rPr>
        <w:t>Движений по регистрам не создается.</w:t>
      </w:r>
    </w:p>
    <w:p w14:paraId="0F5586D5" w14:textId="5AB0FFBA" w:rsidR="003E34CD" w:rsidRPr="009D1841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9D1841">
        <w:rPr>
          <w:lang w:val="ru-RU"/>
        </w:rPr>
        <w:t>Успешно</w:t>
      </w:r>
      <w:proofErr w:type="gramEnd"/>
      <w:r w:rsidR="009D1841">
        <w:rPr>
          <w:lang w:val="ru-RU"/>
        </w:rPr>
        <w:t>, Ефимов С.Р.</w:t>
      </w:r>
      <w:r w:rsidRPr="00B45D34">
        <w:rPr>
          <w:lang w:val="ru-RU"/>
        </w:rPr>
        <w:t xml:space="preserve">  Прогон:</w:t>
      </w:r>
      <w:r w:rsidR="009D1841">
        <w:rPr>
          <w:lang w:val="ru-RU"/>
        </w:rPr>
        <w:t xml:space="preserve"> </w:t>
      </w:r>
      <w:r w:rsidR="009D1841">
        <w:t>RUN</w:t>
      </w:r>
      <w:r w:rsidR="009D1841" w:rsidRPr="009D1841">
        <w:rPr>
          <w:lang w:val="ru-RU"/>
        </w:rPr>
        <w:t>-20261028-01</w:t>
      </w:r>
    </w:p>
    <w:p w14:paraId="5F225F36" w14:textId="7D9E514A" w:rsidR="003E34CD" w:rsidRPr="009D1841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9D1841">
        <w:rPr>
          <w:lang w:val="ru-RU"/>
        </w:rPr>
        <w:t>Нет</w:t>
      </w:r>
    </w:p>
    <w:p w14:paraId="44AB7F8C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MS</w:t>
      </w:r>
      <w:r w:rsidRPr="00B45D34">
        <w:rPr>
          <w:lang w:val="ru-RU"/>
        </w:rPr>
        <w:t>05 Отчёты и отборы</w:t>
      </w:r>
    </w:p>
    <w:p w14:paraId="0248EB0A" w14:textId="648C5E03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Продажа. Статус: </w:t>
      </w:r>
      <w:r w:rsidR="00200ABF">
        <w:rPr>
          <w:lang w:val="ru-RU"/>
        </w:rPr>
        <w:t>Выполнен</w:t>
      </w:r>
      <w:r w:rsidRPr="00B45D34">
        <w:rPr>
          <w:lang w:val="ru-RU"/>
        </w:rPr>
        <w:t xml:space="preserve">, см. приложение В. Приоритет: </w:t>
      </w:r>
      <w:r>
        <w:t>P</w:t>
      </w:r>
      <w:r w:rsidRPr="00B45D34">
        <w:rPr>
          <w:lang w:val="ru-RU"/>
        </w:rPr>
        <w:t>1.</w:t>
      </w:r>
    </w:p>
    <w:p w14:paraId="426D958E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параметры отчётов и обновление данных после операций.</w:t>
      </w:r>
    </w:p>
    <w:p w14:paraId="010F47E7" w14:textId="77777777" w:rsidR="003E34CD" w:rsidRPr="00E62248" w:rsidRDefault="00CB76C5">
      <w:pPr>
        <w:rPr>
          <w:lang w:val="ru-RU"/>
        </w:rPr>
      </w:pPr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 xml:space="preserve">0. Администратор подготовил отдельный пустой склад ТЕСТ Пустой без движений. </w:t>
      </w:r>
      <w:r w:rsidRPr="00E62248">
        <w:rPr>
          <w:lang w:val="ru-RU"/>
        </w:rPr>
        <w:t xml:space="preserve">Дата </w:t>
      </w:r>
      <w:r>
        <w:t>D</w:t>
      </w:r>
      <w:r w:rsidRPr="00E62248">
        <w:rPr>
          <w:lang w:val="ru-RU"/>
        </w:rPr>
        <w:t xml:space="preserve"> включает исходные демонстрационные документы.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37BCC916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60ED5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B3D7C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69966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14:paraId="7EFC665E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B23A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30B7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Открыть Остатки на складе, выбрать исходную организацию и склад, установить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>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ABB99C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Молоко 75 л, творог 15 кг, сметана 12 кг.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0,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равно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складу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2E826AA2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F0160A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8A5B1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Выбрать пустой склад и </w:t>
            </w: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Сформировать отчёт.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4886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Нет товарных строк с остатком. Прежний результат исходного склада не остаётся на экране.</w:t>
            </w:r>
          </w:p>
        </w:tc>
      </w:tr>
      <w:tr w:rsidR="003E34CD" w:rsidRPr="00935E7A" w14:paraId="0C99E6EA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182B2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3FE03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proofErr w:type="gramStart"/>
            <w:r w:rsidRPr="00B45D34">
              <w:rPr>
                <w:sz w:val="21"/>
                <w:lang w:val="ru-RU"/>
              </w:rPr>
              <w:t>Нажать</w:t>
            </w:r>
            <w:proofErr w:type="gramEnd"/>
            <w:r w:rsidRPr="00B45D34">
              <w:rPr>
                <w:sz w:val="21"/>
                <w:lang w:val="ru-RU"/>
              </w:rPr>
              <w:t xml:space="preserve"> Все организации и склады, затем сформировать отчёт.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88CFD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Отборы сняты, даты сохранены. Исходная продукция снова видна.</w:t>
            </w:r>
          </w:p>
        </w:tc>
      </w:tr>
      <w:tr w:rsidR="003E34CD" w:rsidRPr="00935E7A" w14:paraId="44C4262E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C4BE5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83C1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Открыть Отчёт о продажах. Задать период всех исходных продаж и отбор исходной организации.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6675D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При отсутствии дополнительных проведённых расходов сумма 4 890 руб.</w:t>
            </w:r>
          </w:p>
        </w:tc>
      </w:tr>
      <w:tr w:rsidR="003E34CD" w:rsidRPr="00935E7A" w14:paraId="5BF3C45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F9817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E8620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Изменить период на заведомо пустой и сформировать повторно.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5C8C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Нет продаж за этот период. Старые строки с 4 890 руб. не сохраняются.</w:t>
            </w:r>
          </w:p>
        </w:tc>
      </w:tr>
    </w:tbl>
    <w:p w14:paraId="31C04633" w14:textId="77777777" w:rsidR="003E34CD" w:rsidRPr="00B45D34" w:rsidRDefault="003E34CD">
      <w:pPr>
        <w:spacing w:after="0"/>
        <w:rPr>
          <w:lang w:val="ru-RU"/>
        </w:rPr>
      </w:pPr>
    </w:p>
    <w:p w14:paraId="3851F163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3AA63B28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Сохранить </w:t>
      </w:r>
      <w:r>
        <w:t>MS</w:t>
      </w:r>
      <w:r w:rsidRPr="00B45D34">
        <w:rPr>
          <w:lang w:val="ru-RU"/>
        </w:rPr>
        <w:t>05-</w:t>
      </w:r>
      <w:r>
        <w:t>stock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, </w:t>
      </w:r>
      <w:r>
        <w:t>MS</w:t>
      </w:r>
      <w:r w:rsidRPr="00B45D34">
        <w:rPr>
          <w:lang w:val="ru-RU"/>
        </w:rPr>
        <w:t>05-</w:t>
      </w:r>
      <w:r>
        <w:t>empty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 и </w:t>
      </w:r>
      <w:r>
        <w:t>MS</w:t>
      </w:r>
      <w:r w:rsidRPr="00B45D34">
        <w:rPr>
          <w:lang w:val="ru-RU"/>
        </w:rPr>
        <w:t>05-</w:t>
      </w:r>
      <w:r>
        <w:t>sales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. Зафиксировать точные даты и отборы. Данные базы не менять.</w:t>
      </w:r>
    </w:p>
    <w:p w14:paraId="16383F5B" w14:textId="7E5F1121" w:rsidR="003E34CD" w:rsidRPr="00200ABF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200ABF">
        <w:rPr>
          <w:lang w:val="ru-RU"/>
        </w:rPr>
        <w:t>Ожидаемые результаты совпали. Отчеты формируются корректно. Отборы по складку работают. Отчет о продажах верно считает суму и корректно очищается при смене периода на пустой (01.10.2026 – 07.10.2026).</w:t>
      </w:r>
    </w:p>
    <w:p w14:paraId="06E34706" w14:textId="1942EC34" w:rsidR="003E34CD" w:rsidRPr="00200ABF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200ABF">
        <w:rPr>
          <w:lang w:val="ru-RU"/>
        </w:rPr>
        <w:t>Успешно</w:t>
      </w:r>
      <w:proofErr w:type="gramEnd"/>
      <w:r w:rsidR="00200ABF">
        <w:rPr>
          <w:lang w:val="ru-RU"/>
        </w:rPr>
        <w:t>, Ефимов С.Р.</w:t>
      </w:r>
      <w:r w:rsidRPr="00B45D34">
        <w:rPr>
          <w:lang w:val="ru-RU"/>
        </w:rPr>
        <w:t xml:space="preserve">  Прогон: </w:t>
      </w:r>
      <w:r w:rsidR="00200ABF">
        <w:t>RUN</w:t>
      </w:r>
      <w:r w:rsidR="00200ABF" w:rsidRPr="00200ABF">
        <w:rPr>
          <w:lang w:val="ru-RU"/>
        </w:rPr>
        <w:t>-20261028-01</w:t>
      </w:r>
    </w:p>
    <w:p w14:paraId="58287729" w14:textId="40329BB5" w:rsidR="003E34CD" w:rsidRPr="00200ABF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200ABF">
        <w:rPr>
          <w:lang w:val="ru-RU"/>
        </w:rPr>
        <w:t>Нет</w:t>
      </w:r>
    </w:p>
    <w:p w14:paraId="237052C3" w14:textId="77777777" w:rsidR="003E34CD" w:rsidRPr="00B45D34" w:rsidRDefault="00CB76C5">
      <w:pPr>
        <w:pStyle w:val="1"/>
        <w:pageBreakBefore/>
        <w:rPr>
          <w:lang w:val="ru-RU"/>
        </w:rPr>
      </w:pPr>
      <w:bookmarkStart w:id="6" w:name="chapter_7"/>
      <w:r w:rsidRPr="00B45D34">
        <w:rPr>
          <w:lang w:val="ru-RU"/>
        </w:rPr>
        <w:lastRenderedPageBreak/>
        <w:t>6 Ручные сценарии администратора</w:t>
      </w:r>
      <w:bookmarkEnd w:id="6"/>
    </w:p>
    <w:p w14:paraId="2723C7C7" w14:textId="77777777" w:rsidR="003E34CD" w:rsidRPr="00B45D34" w:rsidRDefault="00CB76C5">
      <w:pPr>
        <w:pStyle w:val="21"/>
        <w:rPr>
          <w:lang w:val="ru-RU"/>
        </w:rPr>
      </w:pPr>
      <w:r>
        <w:t>MA</w:t>
      </w:r>
      <w:r w:rsidRPr="00B45D34">
        <w:rPr>
          <w:lang w:val="ru-RU"/>
        </w:rPr>
        <w:t>01 Навигация одним щелчком</w:t>
      </w:r>
    </w:p>
    <w:p w14:paraId="22B3D4F8" w14:textId="074C7758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Администратор. Статус: </w:t>
      </w:r>
      <w:r w:rsidR="00680A84">
        <w:rPr>
          <w:lang w:val="ru-RU"/>
        </w:rPr>
        <w:t>Выполнен</w:t>
      </w:r>
      <w:r w:rsidRPr="00B45D34">
        <w:rPr>
          <w:lang w:val="ru-RU"/>
        </w:rPr>
        <w:t xml:space="preserve">, см. приложение В. Приоритет: </w:t>
      </w:r>
      <w:r>
        <w:t>P</w:t>
      </w:r>
      <w:r w:rsidRPr="00B45D34">
        <w:rPr>
          <w:lang w:val="ru-RU"/>
        </w:rPr>
        <w:t>1.</w:t>
      </w:r>
    </w:p>
    <w:p w14:paraId="67FDDFFE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ранее отмеченное переключение Покупки и Продажи реальными щелчками.</w:t>
      </w:r>
    </w:p>
    <w:p w14:paraId="1187126E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>0. Начать новый сеанс с рабочего стола. Использовать окно и масштаб экрана, с которыми проект будет показан на занятии.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07E58423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DAC2CE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01F3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698A2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22C262FC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0AEC4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68CF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Один раз нажать Покупку и дождаться завершения открытия.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2BF77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Открыта страница Покупка с её кнопками. Нет пустого поля вместо формы.</w:t>
            </w:r>
          </w:p>
        </w:tc>
      </w:tr>
      <w:tr w:rsidR="003E34CD" w14:paraId="5053E532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5C1898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837CA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Одним щелчком перейти в Продажу, затем обратно в Покупку. </w:t>
            </w:r>
            <w:proofErr w:type="spellStart"/>
            <w:r>
              <w:rPr>
                <w:sz w:val="21"/>
              </w:rPr>
              <w:t>Повторить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три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раза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11F8B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Страница меняется после каждого одиночного щелчка. </w:t>
            </w:r>
            <w:proofErr w:type="spellStart"/>
            <w:r>
              <w:rPr>
                <w:sz w:val="21"/>
              </w:rPr>
              <w:t>Повторное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нажатие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требуется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2EEDA622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C96DE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84851C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Открыть журнал поступлений, вернуться в раздел и открыть номенклатуру.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F3616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Нужные списки открываются, возврат работает без ошибки.</w:t>
            </w:r>
          </w:p>
        </w:tc>
      </w:tr>
      <w:tr w:rsidR="003E34CD" w14:paraId="2C959022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B32C7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7E09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 Продаже открыть Журнал бронирований, закрыть список и создать новую бронь.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6115FE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Открываются соответствующие список и карточка. </w:t>
            </w:r>
            <w:proofErr w:type="spellStart"/>
            <w:r>
              <w:rPr>
                <w:sz w:val="21"/>
              </w:rPr>
              <w:t>Нет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второй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лишней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карточки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179BF5B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C7408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3E65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Проверить подписи и таблицы при обычном размере окна и при его уменьшении.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798C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Основные команды и значения доступны для чтения. Если нужна прокрутка, она позволяет получить доступ к полям.</w:t>
            </w:r>
          </w:p>
        </w:tc>
      </w:tr>
    </w:tbl>
    <w:p w14:paraId="552E199D" w14:textId="77777777" w:rsidR="003E34CD" w:rsidRPr="00B45D34" w:rsidRDefault="003E34CD">
      <w:pPr>
        <w:spacing w:after="0"/>
        <w:rPr>
          <w:lang w:val="ru-RU"/>
        </w:rPr>
      </w:pPr>
    </w:p>
    <w:p w14:paraId="64997559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6E37C4F3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Сохранить </w:t>
      </w:r>
      <w:r>
        <w:t>MA</w:t>
      </w:r>
      <w:r w:rsidRPr="00B45D34">
        <w:rPr>
          <w:lang w:val="ru-RU"/>
        </w:rPr>
        <w:t>01-</w:t>
      </w:r>
      <w:r>
        <w:t>purchase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, </w:t>
      </w:r>
      <w:r>
        <w:t>MA</w:t>
      </w:r>
      <w:r w:rsidRPr="00B45D34">
        <w:rPr>
          <w:lang w:val="ru-RU"/>
        </w:rPr>
        <w:t>01-</w:t>
      </w:r>
      <w:r>
        <w:t>sales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. При дефекте записать точную последовательность, размер окна и масштаб. Черновик брони закрыть без записи.</w:t>
      </w:r>
    </w:p>
    <w:p w14:paraId="6C8B9483" w14:textId="0A33A112" w:rsidR="003E34CD" w:rsidRPr="008F5547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8F5547">
        <w:rPr>
          <w:lang w:val="ru-RU"/>
        </w:rPr>
        <w:t>Ожидаемые результаты совпали. Навигация между разделами срабатывает по одному щелчку</w:t>
      </w:r>
      <w:r w:rsidR="004B23FC">
        <w:rPr>
          <w:lang w:val="ru-RU"/>
        </w:rPr>
        <w:t>. Журналы и справочники открываются и закрываются корректно, дублирующих окон при создании брони не возникает. При уменьшении окна элементы остаются доступными благодаря прокрутке.</w:t>
      </w:r>
    </w:p>
    <w:p w14:paraId="41CD57B5" w14:textId="383AC98C" w:rsidR="003E34CD" w:rsidRPr="004B23FC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4B23FC">
        <w:rPr>
          <w:lang w:val="ru-RU"/>
        </w:rPr>
        <w:t>Успешно</w:t>
      </w:r>
      <w:proofErr w:type="gramEnd"/>
      <w:r w:rsidR="004B23FC">
        <w:rPr>
          <w:lang w:val="ru-RU"/>
        </w:rPr>
        <w:t>, Ефимов С.Р.</w:t>
      </w:r>
      <w:r w:rsidRPr="00B45D34">
        <w:rPr>
          <w:lang w:val="ru-RU"/>
        </w:rPr>
        <w:t xml:space="preserve">  Прогон: </w:t>
      </w:r>
      <w:r w:rsidR="004B23FC">
        <w:t>RUN</w:t>
      </w:r>
      <w:r w:rsidR="004B23FC" w:rsidRPr="004B23FC">
        <w:rPr>
          <w:lang w:val="ru-RU"/>
        </w:rPr>
        <w:t>-20261028-01</w:t>
      </w:r>
    </w:p>
    <w:p w14:paraId="7DAA86CD" w14:textId="142960FF" w:rsidR="003E34CD" w:rsidRPr="00E62248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4B23FC">
        <w:rPr>
          <w:lang w:val="ru-RU"/>
        </w:rPr>
        <w:t>Нет</w:t>
      </w:r>
    </w:p>
    <w:p w14:paraId="120274B1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MA</w:t>
      </w:r>
      <w:r w:rsidRPr="00B45D34">
        <w:rPr>
          <w:lang w:val="ru-RU"/>
        </w:rPr>
        <w:t>02 Проверка рабочих ролей</w:t>
      </w:r>
    </w:p>
    <w:p w14:paraId="0343547D" w14:textId="6C47F91D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Все роли. Статус: </w:t>
      </w:r>
      <w:r w:rsidR="00680A84">
        <w:rPr>
          <w:lang w:val="ru-RU"/>
        </w:rPr>
        <w:t>Выполнен</w:t>
      </w:r>
      <w:r w:rsidRPr="00B45D34">
        <w:rPr>
          <w:lang w:val="ru-RU"/>
        </w:rPr>
        <w:t xml:space="preserve">. Приоритет: </w:t>
      </w:r>
      <w:r>
        <w:t>P</w:t>
      </w:r>
      <w:r w:rsidRPr="00B45D34">
        <w:rPr>
          <w:lang w:val="ru-RU"/>
        </w:rPr>
        <w:t>1.</w:t>
      </w:r>
    </w:p>
    <w:p w14:paraId="490CFD00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доступ через интерфейс в отдельных сеансах пользователей.</w:t>
      </w:r>
    </w:p>
    <w:p w14:paraId="1252CEAF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>0. Известны три учётные записи. Учебная поставка не задаёт пароли. Между ролями завершать сеанс, не менять роли в текущем сеансе.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5C72FBD9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FC65A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F915B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27E4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21FEC09C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34AB6B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A0FDD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Войти как Покупка. Открыть поступления, цены и отчёт остатков.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5FB8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Операции своей роли доступны. Команд оформления продажи и брони на её рабочей странице нет.</w:t>
            </w:r>
          </w:p>
        </w:tc>
      </w:tr>
      <w:tr w:rsidR="003E34CD" w:rsidRPr="00935E7A" w14:paraId="5688B9B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2FE95A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802E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Выйти и войти как Продажа. Открыть продажи, брони, покупателей и остатки.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33BC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Операции продажи доступны. Команд создания Прихода и изменения цен на рабочей странице нет.</w:t>
            </w:r>
          </w:p>
        </w:tc>
      </w:tr>
      <w:tr w:rsidR="003E34CD" w:rsidRPr="00935E7A" w14:paraId="6CA877C2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9E125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F3AB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Если запрещённый объект доступен через разрешённую навигацию, попробовать запрещённое изменение или проведение.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C0BA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Запрещённая операция не сохраняет изменения и движения. Если пути нет, записать только факт скрытия команды, не считать это проверкой серверного запрета.</w:t>
            </w:r>
          </w:p>
        </w:tc>
      </w:tr>
      <w:tr w:rsidR="003E34CD" w:rsidRPr="00935E7A" w14:paraId="3AC9676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7491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C85EC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Войти как Администратор и проверить оба раздела.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A84E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Оба набора операций доступны. Пользователь может просматривать структуру и настройки своей базы.</w:t>
            </w:r>
          </w:p>
        </w:tc>
      </w:tr>
    </w:tbl>
    <w:p w14:paraId="5B910AA6" w14:textId="77777777" w:rsidR="003E34CD" w:rsidRPr="00B45D34" w:rsidRDefault="003E34CD">
      <w:pPr>
        <w:spacing w:after="0"/>
        <w:rPr>
          <w:lang w:val="ru-RU"/>
        </w:rPr>
      </w:pPr>
    </w:p>
    <w:p w14:paraId="66526489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01E7BAA2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В журнале прогона завести отдельную строку на каждую роль. Приложить снимки доступных команд и точный текст отказа, если была фактическая попытка операции.</w:t>
      </w:r>
    </w:p>
    <w:p w14:paraId="31EF8AAE" w14:textId="206AFB7B" w:rsidR="003E34CD" w:rsidRPr="00BD7AD9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BD7AD9">
        <w:rPr>
          <w:lang w:val="ru-RU"/>
        </w:rPr>
        <w:t>Интерфейсные права настроены корректно. Пользовать Покупка видит только свои операции, команды продаж скрыты. Пользователь Продажа видит только расход и бронирование, команды прихода скрыты. Администратору доступны все разделы.</w:t>
      </w:r>
    </w:p>
    <w:p w14:paraId="4DA80709" w14:textId="7CB7A3ED" w:rsidR="003E34CD" w:rsidRPr="00BD7AD9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BD7AD9">
        <w:rPr>
          <w:lang w:val="ru-RU"/>
        </w:rPr>
        <w:t>Успешно</w:t>
      </w:r>
      <w:proofErr w:type="gramEnd"/>
      <w:r w:rsidR="00BD7AD9">
        <w:rPr>
          <w:lang w:val="ru-RU"/>
        </w:rPr>
        <w:t>, Ефимов С.Р.</w:t>
      </w:r>
      <w:r w:rsidRPr="00B45D34">
        <w:rPr>
          <w:lang w:val="ru-RU"/>
        </w:rPr>
        <w:t xml:space="preserve">  Прогон: </w:t>
      </w:r>
      <w:r w:rsidR="00BD7AD9">
        <w:t>RUN</w:t>
      </w:r>
      <w:r w:rsidR="00BD7AD9" w:rsidRPr="00BD7AD9">
        <w:rPr>
          <w:lang w:val="ru-RU"/>
        </w:rPr>
        <w:t>-20261028-01</w:t>
      </w:r>
    </w:p>
    <w:p w14:paraId="4222BC3C" w14:textId="7022A58B" w:rsidR="003E34CD" w:rsidRPr="00E62248" w:rsidRDefault="00CB76C5">
      <w:pPr>
        <w:rPr>
          <w:lang w:val="ru-RU"/>
        </w:rPr>
      </w:pPr>
      <w:r w:rsidRPr="00B45D34">
        <w:rPr>
          <w:lang w:val="ru-RU"/>
        </w:rPr>
        <w:t>Отклонение и номер дефекта:</w:t>
      </w:r>
      <w:r w:rsidR="00BD7AD9" w:rsidRPr="00BD7AD9">
        <w:rPr>
          <w:lang w:val="ru-RU"/>
        </w:rPr>
        <w:t xml:space="preserve"> </w:t>
      </w:r>
      <w:r w:rsidR="00BD7AD9">
        <w:rPr>
          <w:lang w:val="ru-RU"/>
        </w:rPr>
        <w:t>Нет</w:t>
      </w:r>
    </w:p>
    <w:p w14:paraId="499C2D14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MA</w:t>
      </w:r>
      <w:r w:rsidRPr="00B45D34">
        <w:rPr>
          <w:lang w:val="ru-RU"/>
        </w:rPr>
        <w:t xml:space="preserve">03 Восстановление поставки </w:t>
      </w:r>
      <w:r>
        <w:t>DT</w:t>
      </w:r>
    </w:p>
    <w:p w14:paraId="077A2598" w14:textId="5821A8BC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Администратор. Статус: </w:t>
      </w:r>
      <w:r w:rsidR="00680A84">
        <w:rPr>
          <w:lang w:val="ru-RU"/>
        </w:rPr>
        <w:t>Выполнен</w:t>
      </w:r>
      <w:r w:rsidRPr="00B45D34">
        <w:rPr>
          <w:lang w:val="ru-RU"/>
        </w:rPr>
        <w:t xml:space="preserve">, см. приложение В. Приоритет: </w:t>
      </w:r>
      <w:r>
        <w:t>P</w:t>
      </w:r>
      <w:r w:rsidRPr="00B45D34">
        <w:rPr>
          <w:lang w:val="ru-RU"/>
        </w:rPr>
        <w:t>1.</w:t>
      </w:r>
    </w:p>
    <w:p w14:paraId="7400FD13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Проверить</w:t>
      </w:r>
      <w:proofErr w:type="gramEnd"/>
      <w:r w:rsidRPr="00B45D34">
        <w:rPr>
          <w:lang w:val="ru-RU"/>
        </w:rPr>
        <w:t xml:space="preserve"> установку переносимой поставки и сохранность демонстрационных данных.</w:t>
      </w:r>
    </w:p>
    <w:p w14:paraId="64F9BF55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Условия: Создана новая пустая файловая база с отдельным именем ТЕСТ Восстановление. Выбран </w:t>
      </w:r>
      <w:r>
        <w:t>deliverables</w:t>
      </w:r>
      <w:r w:rsidRPr="00B45D34">
        <w:rPr>
          <w:lang w:val="ru-RU"/>
        </w:rPr>
        <w:t>/</w:t>
      </w:r>
      <w:r>
        <w:t>Farm</w:t>
      </w:r>
      <w:r w:rsidRPr="00B45D34">
        <w:rPr>
          <w:lang w:val="ru-RU"/>
        </w:rPr>
        <w:t>_</w:t>
      </w:r>
      <w:proofErr w:type="spellStart"/>
      <w:r>
        <w:t>Lugovaya</w:t>
      </w:r>
      <w:proofErr w:type="spellEnd"/>
      <w:r w:rsidRPr="00B45D34">
        <w:rPr>
          <w:lang w:val="ru-RU"/>
        </w:rPr>
        <w:t>_</w:t>
      </w:r>
      <w:r>
        <w:t>v</w:t>
      </w:r>
      <w:r w:rsidRPr="00B45D34">
        <w:rPr>
          <w:lang w:val="ru-RU"/>
        </w:rPr>
        <w:t>1.2.0.</w:t>
      </w:r>
      <w:r>
        <w:t>dt</w:t>
      </w:r>
      <w:r w:rsidRPr="00B45D34">
        <w:rPr>
          <w:lang w:val="ru-RU"/>
        </w:rPr>
        <w:t>. Рабочую базу не использовать.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778E2391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2DFC6A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3954D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795A6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029A9A1B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75F1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716E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Открыть Конфигуратор новой пустой базы и выбрать Администрирование</w:t>
            </w:r>
            <w:proofErr w:type="gramStart"/>
            <w:r w:rsidRPr="00B45D34">
              <w:rPr>
                <w:sz w:val="21"/>
                <w:lang w:val="ru-RU"/>
              </w:rPr>
              <w:t>, Загрузить</w:t>
            </w:r>
            <w:proofErr w:type="gramEnd"/>
            <w:r w:rsidRPr="00B45D34">
              <w:rPr>
                <w:sz w:val="21"/>
                <w:lang w:val="ru-RU"/>
              </w:rPr>
              <w:t xml:space="preserve"> информационную базу.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0540F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Диалог загрузки открыт именно для новой тестовой базы.</w:t>
            </w:r>
          </w:p>
        </w:tc>
      </w:tr>
      <w:tr w:rsidR="003E34CD" w:rsidRPr="00935E7A" w14:paraId="78F4A93C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6A4C7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C04C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Выбрать </w:t>
            </w:r>
            <w:r>
              <w:rPr>
                <w:sz w:val="21"/>
              </w:rPr>
              <w:t>DT</w:t>
            </w:r>
            <w:r w:rsidRPr="00B45D34">
              <w:rPr>
                <w:sz w:val="21"/>
                <w:lang w:val="ru-RU"/>
              </w:rPr>
              <w:t xml:space="preserve"> и завершить загрузку. Запустить эту базу в режиме 1С Предприятие.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0A77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Загрузка завершена. База запускается, доступны учебные пользователи.</w:t>
            </w:r>
          </w:p>
        </w:tc>
      </w:tr>
      <w:tr w:rsidR="003E34CD" w:rsidRPr="00935E7A" w14:paraId="69F160A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0D677E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4840FC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Под Администратором проверить версию конфигурации и три карточки продукции.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1F92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Версия 1.2.0. Карточки и их изображения доступны.</w:t>
            </w:r>
          </w:p>
        </w:tc>
      </w:tr>
      <w:tr w:rsidR="003E34CD" w:rsidRPr="00935E7A" w14:paraId="33A3E426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5EC1D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001A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Сформировать исходный отчёт на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>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B695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Складские количества 75 / 15 / 12. Резервы 0. Активных тестовых броней нет.</w:t>
            </w:r>
          </w:p>
        </w:tc>
      </w:tr>
      <w:tr w:rsidR="003E34CD" w:rsidRPr="00935E7A" w14:paraId="26C43751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74679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6C0E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Выполнить </w:t>
            </w:r>
            <w:r>
              <w:rPr>
                <w:sz w:val="21"/>
              </w:rPr>
              <w:t>SM</w:t>
            </w:r>
            <w:r w:rsidRPr="00B45D34">
              <w:rPr>
                <w:sz w:val="21"/>
                <w:lang w:val="ru-RU"/>
              </w:rPr>
              <w:t xml:space="preserve">02, </w:t>
            </w:r>
            <w:r>
              <w:rPr>
                <w:sz w:val="21"/>
              </w:rPr>
              <w:t>SM</w:t>
            </w:r>
            <w:r w:rsidRPr="00B45D34">
              <w:rPr>
                <w:sz w:val="21"/>
                <w:lang w:val="ru-RU"/>
              </w:rPr>
              <w:t xml:space="preserve">07 и </w:t>
            </w:r>
            <w:r>
              <w:rPr>
                <w:sz w:val="21"/>
              </w:rPr>
              <w:t>SM</w:t>
            </w:r>
            <w:r w:rsidRPr="00B45D34">
              <w:rPr>
                <w:sz w:val="21"/>
                <w:lang w:val="ru-RU"/>
              </w:rPr>
              <w:t>09 в восстановленной копии.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34ED6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Навигация открывается одним щелчком. Бронь создаётся и отменяется с возвратом к 75 / 0 / 75 л.</w:t>
            </w:r>
          </w:p>
        </w:tc>
      </w:tr>
    </w:tbl>
    <w:p w14:paraId="508AF485" w14:textId="77777777" w:rsidR="003E34CD" w:rsidRPr="00B45D34" w:rsidRDefault="003E34CD">
      <w:pPr>
        <w:spacing w:after="0"/>
        <w:rPr>
          <w:lang w:val="ru-RU"/>
        </w:rPr>
      </w:pPr>
    </w:p>
    <w:p w14:paraId="7DD360D6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3136FFBC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Записать путь тестовой базы, версию платформы, имя </w:t>
      </w:r>
      <w:r>
        <w:t>DT</w:t>
      </w:r>
      <w:r w:rsidRPr="00B45D34">
        <w:rPr>
          <w:lang w:val="ru-RU"/>
        </w:rPr>
        <w:t xml:space="preserve"> и время загрузки. Сохранить </w:t>
      </w:r>
      <w:r>
        <w:t>MA</w:t>
      </w:r>
      <w:r w:rsidRPr="00B45D34">
        <w:rPr>
          <w:lang w:val="ru-RU"/>
        </w:rPr>
        <w:t>03-</w:t>
      </w:r>
      <w:r>
        <w:t>version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 и </w:t>
      </w:r>
      <w:r>
        <w:t>MA</w:t>
      </w:r>
      <w:r w:rsidRPr="00B45D34">
        <w:rPr>
          <w:lang w:val="ru-RU"/>
        </w:rPr>
        <w:t>03-</w:t>
      </w:r>
      <w:r>
        <w:t>stock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. Не перезаписывать рабочую базу.</w:t>
      </w:r>
    </w:p>
    <w:p w14:paraId="25FD8ADE" w14:textId="48FD898A" w:rsidR="003E34CD" w:rsidRPr="00680A84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680A84">
        <w:rPr>
          <w:lang w:val="ru-RU"/>
        </w:rPr>
        <w:t xml:space="preserve">Ожидаемые результаты совпали. Новая база ТЕСТ Восстановление создана по пути </w:t>
      </w:r>
      <w:r w:rsidR="00680A84">
        <w:t>C</w:t>
      </w:r>
      <w:r w:rsidR="00680A84" w:rsidRPr="00680A84">
        <w:rPr>
          <w:lang w:val="ru-RU"/>
        </w:rPr>
        <w:t>:\</w:t>
      </w:r>
      <w:r w:rsidR="00680A84">
        <w:t>Users</w:t>
      </w:r>
      <w:r w:rsidR="00680A84" w:rsidRPr="00680A84">
        <w:rPr>
          <w:lang w:val="ru-RU"/>
        </w:rPr>
        <w:t>\</w:t>
      </w:r>
      <w:r w:rsidR="00680A84">
        <w:t>Sergei</w:t>
      </w:r>
      <w:r w:rsidR="00680A84" w:rsidRPr="00680A84">
        <w:rPr>
          <w:lang w:val="ru-RU"/>
        </w:rPr>
        <w:t>\</w:t>
      </w:r>
      <w:r w:rsidR="00680A84">
        <w:t>Documents</w:t>
      </w:r>
      <w:r w:rsidR="00680A84" w:rsidRPr="00680A84">
        <w:rPr>
          <w:lang w:val="ru-RU"/>
        </w:rPr>
        <w:t>\</w:t>
      </w:r>
      <w:r w:rsidR="00680A84">
        <w:t>InfoBase</w:t>
      </w:r>
      <w:r w:rsidR="00680A84" w:rsidRPr="00680A84">
        <w:rPr>
          <w:lang w:val="ru-RU"/>
        </w:rPr>
        <w:t xml:space="preserve">8 </w:t>
      </w:r>
      <w:r w:rsidR="00680A84">
        <w:rPr>
          <w:lang w:val="ru-RU"/>
        </w:rPr>
        <w:t xml:space="preserve">на версии платформы 8.3.27.1688. Файл </w:t>
      </w:r>
      <w:r w:rsidR="00680A84">
        <w:t>Farm</w:t>
      </w:r>
      <w:r w:rsidR="00680A84" w:rsidRPr="00680A84">
        <w:rPr>
          <w:lang w:val="ru-RU"/>
        </w:rPr>
        <w:t>_</w:t>
      </w:r>
      <w:proofErr w:type="spellStart"/>
      <w:r w:rsidR="00680A84">
        <w:t>Lugovaya</w:t>
      </w:r>
      <w:proofErr w:type="spellEnd"/>
      <w:r w:rsidR="00680A84" w:rsidRPr="00680A84">
        <w:rPr>
          <w:lang w:val="ru-RU"/>
        </w:rPr>
        <w:t>_</w:t>
      </w:r>
      <w:r w:rsidR="00680A84">
        <w:t>v</w:t>
      </w:r>
      <w:r w:rsidR="00680A84" w:rsidRPr="00680A84">
        <w:rPr>
          <w:lang w:val="ru-RU"/>
        </w:rPr>
        <w:t>1.2.</w:t>
      </w:r>
      <w:proofErr w:type="gramStart"/>
      <w:r w:rsidR="00680A84" w:rsidRPr="00680A84">
        <w:rPr>
          <w:lang w:val="ru-RU"/>
        </w:rPr>
        <w:t>0.</w:t>
      </w:r>
      <w:r w:rsidR="00680A84">
        <w:t>dt</w:t>
      </w:r>
      <w:proofErr w:type="gramEnd"/>
      <w:r w:rsidR="00680A84" w:rsidRPr="00680A84">
        <w:rPr>
          <w:lang w:val="ru-RU"/>
        </w:rPr>
        <w:t xml:space="preserve"> </w:t>
      </w:r>
      <w:r w:rsidR="00680A84">
        <w:rPr>
          <w:lang w:val="ru-RU"/>
        </w:rPr>
        <w:t>успешно загружен, время загрузки составило 1-2 секунды. Демо-данные сохранены, интерфейс и базовые операции бронирования работают корректно.</w:t>
      </w:r>
    </w:p>
    <w:p w14:paraId="0AC529A3" w14:textId="59FA42FE" w:rsidR="003E34CD" w:rsidRPr="00680A84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680A84">
        <w:rPr>
          <w:lang w:val="ru-RU"/>
        </w:rPr>
        <w:t>Успешно</w:t>
      </w:r>
      <w:proofErr w:type="gramEnd"/>
      <w:r w:rsidR="00680A84">
        <w:rPr>
          <w:lang w:val="ru-RU"/>
        </w:rPr>
        <w:t>, Ефимов С.Р.</w:t>
      </w:r>
      <w:r w:rsidRPr="00B45D34">
        <w:rPr>
          <w:lang w:val="ru-RU"/>
        </w:rPr>
        <w:t xml:space="preserve">  Прогон:</w:t>
      </w:r>
      <w:r w:rsidR="00680A84">
        <w:rPr>
          <w:lang w:val="ru-RU"/>
        </w:rPr>
        <w:t xml:space="preserve"> </w:t>
      </w:r>
      <w:r w:rsidR="00680A84">
        <w:t>RUN</w:t>
      </w:r>
      <w:r w:rsidR="00680A84" w:rsidRPr="00680A84">
        <w:rPr>
          <w:lang w:val="ru-RU"/>
        </w:rPr>
        <w:t>-20261028-01</w:t>
      </w:r>
    </w:p>
    <w:p w14:paraId="48DB1487" w14:textId="0ED32E53" w:rsidR="003E34CD" w:rsidRPr="00680A84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680A84">
        <w:rPr>
          <w:lang w:val="ru-RU"/>
        </w:rPr>
        <w:t>Нет</w:t>
      </w:r>
    </w:p>
    <w:p w14:paraId="17AF4F5E" w14:textId="77777777" w:rsidR="003E34CD" w:rsidRPr="00B45D34" w:rsidRDefault="00CB76C5">
      <w:pPr>
        <w:pStyle w:val="21"/>
        <w:pageBreakBefore/>
        <w:rPr>
          <w:lang w:val="ru-RU"/>
        </w:rPr>
      </w:pPr>
      <w:r>
        <w:lastRenderedPageBreak/>
        <w:t>MA</w:t>
      </w:r>
      <w:r w:rsidRPr="00B45D34">
        <w:rPr>
          <w:lang w:val="ru-RU"/>
        </w:rPr>
        <w:t>04 Ограничение печати и сохранения</w:t>
      </w:r>
    </w:p>
    <w:p w14:paraId="3B849833" w14:textId="60828C6C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Роль: Администратор. Статус: </w:t>
      </w:r>
      <w:r w:rsidR="00FE3854">
        <w:rPr>
          <w:lang w:val="ru-RU"/>
        </w:rPr>
        <w:t>Выполнен</w:t>
      </w:r>
      <w:r w:rsidRPr="00B45D34">
        <w:rPr>
          <w:lang w:val="ru-RU"/>
        </w:rPr>
        <w:t xml:space="preserve">. Приоритет: </w:t>
      </w:r>
      <w:r>
        <w:t>P</w:t>
      </w:r>
      <w:r w:rsidRPr="00B45D34">
        <w:rPr>
          <w:lang w:val="ru-RU"/>
        </w:rPr>
        <w:t>2.</w:t>
      </w:r>
    </w:p>
    <w:p w14:paraId="68CFA834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Цель</w:t>
      </w:r>
      <w:proofErr w:type="gramStart"/>
      <w:r w:rsidRPr="00B45D34">
        <w:rPr>
          <w:lang w:val="ru-RU"/>
        </w:rPr>
        <w:t>: Зафиксировать</w:t>
      </w:r>
      <w:proofErr w:type="gramEnd"/>
      <w:r w:rsidRPr="00B45D34">
        <w:rPr>
          <w:lang w:val="ru-RU"/>
        </w:rPr>
        <w:t xml:space="preserve"> поведение установленной учебной лицензии при выводе отчёта.</w:t>
      </w:r>
    </w:p>
    <w:p w14:paraId="0174BE44" w14:textId="77777777" w:rsidR="003E34CD" w:rsidRPr="00E62248" w:rsidRDefault="00CB76C5">
      <w:pPr>
        <w:rPr>
          <w:lang w:val="ru-RU"/>
        </w:rPr>
      </w:pPr>
      <w:r w:rsidRPr="00B45D34">
        <w:rPr>
          <w:lang w:val="ru-RU"/>
        </w:rPr>
        <w:t xml:space="preserve">Условия: </w:t>
      </w:r>
      <w:r>
        <w:t>S</w:t>
      </w:r>
      <w:r w:rsidRPr="00B45D34">
        <w:rPr>
          <w:lang w:val="ru-RU"/>
        </w:rPr>
        <w:t xml:space="preserve">0. Учебная платформа 8.3.27.1688. Сформирован непустой отчёт остатков. </w:t>
      </w:r>
      <w:r w:rsidRPr="00E62248">
        <w:rPr>
          <w:lang w:val="ru-RU"/>
        </w:rPr>
        <w:t>Результат виден на экране.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4608"/>
      </w:tblGrid>
      <w:tr w:rsidR="003E34CD" w14:paraId="4FB6F8BD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3F557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Шаг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8051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пользователя</w:t>
            </w:r>
            <w:proofErr w:type="spellEnd"/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490E5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14:paraId="1DA1949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715728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2973F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Вызвать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Печать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отчёта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2D426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В установленной учебной поставке платформа сообщает об ограничении лицензии. </w:t>
            </w:r>
            <w:proofErr w:type="spellStart"/>
            <w:r>
              <w:rPr>
                <w:sz w:val="21"/>
              </w:rPr>
              <w:t>Считать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ограничение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ожидаемым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поведением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этой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среды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49E9CDF6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CE3627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0531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Если интерфейс предлагает сохранение табличного документа, выполнить попытку сохранения.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0091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Учебная лицензия отклоняет операцию. Если команды нет, записать Недоступно через интерфейс и не утверждать, что была проверена попытка сохранения.</w:t>
            </w:r>
          </w:p>
        </w:tc>
      </w:tr>
      <w:tr w:rsidR="003E34CD" w:rsidRPr="00935E7A" w14:paraId="60393ED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8F33F4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C8EC7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Закрыть сообщение и снова сформировать отчёт.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4360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Приложение продолжает работу, контрольные остатки не изменены.</w:t>
            </w:r>
          </w:p>
        </w:tc>
      </w:tr>
      <w:tr w:rsidR="003E34CD" w:rsidRPr="00935E7A" w14:paraId="39C01A4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CED4B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7FD4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Сверить </w:t>
            </w:r>
            <w:proofErr w:type="gramStart"/>
            <w:r w:rsidRPr="00B45D34">
              <w:rPr>
                <w:sz w:val="21"/>
                <w:lang w:val="ru-RU"/>
              </w:rPr>
              <w:t>сведения</w:t>
            </w:r>
            <w:proofErr w:type="gramEnd"/>
            <w:r w:rsidRPr="00B45D34">
              <w:rPr>
                <w:sz w:val="21"/>
                <w:lang w:val="ru-RU"/>
              </w:rPr>
              <w:t xml:space="preserve"> О программе и текст ограничения.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DCA55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 протокол записаны версия платформы и тип лицензии. На другой лицензии результат оценивается отдельно.</w:t>
            </w:r>
          </w:p>
        </w:tc>
      </w:tr>
    </w:tbl>
    <w:p w14:paraId="19BCF28F" w14:textId="77777777" w:rsidR="003E34CD" w:rsidRPr="00B45D34" w:rsidRDefault="003E34CD">
      <w:pPr>
        <w:spacing w:after="0"/>
        <w:rPr>
          <w:lang w:val="ru-RU"/>
        </w:rPr>
      </w:pPr>
    </w:p>
    <w:p w14:paraId="00B2067C" w14:textId="77777777" w:rsidR="003E34CD" w:rsidRPr="00B45D34" w:rsidRDefault="00CB76C5">
      <w:pPr>
        <w:pStyle w:val="31"/>
        <w:spacing w:after="100"/>
        <w:rPr>
          <w:lang w:val="ru-RU"/>
        </w:rPr>
      </w:pPr>
      <w:r w:rsidRPr="00B45D34">
        <w:rPr>
          <w:lang w:val="ru-RU"/>
        </w:rPr>
        <w:t>Доказательства и возврат к исходному состоянию</w:t>
      </w:r>
    </w:p>
    <w:p w14:paraId="48AF6ECE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Сохранить </w:t>
      </w:r>
      <w:r>
        <w:t>MA</w:t>
      </w:r>
      <w:r w:rsidRPr="00B45D34">
        <w:rPr>
          <w:lang w:val="ru-RU"/>
        </w:rPr>
        <w:t>04-</w:t>
      </w:r>
      <w:r>
        <w:t>license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 и точный текст сообщения. Исходные данные не изменять. Ранее наблюдавшееся ограничение описано в </w:t>
      </w:r>
      <w:r>
        <w:t>platform</w:t>
      </w:r>
      <w:r w:rsidRPr="00B45D34">
        <w:rPr>
          <w:lang w:val="ru-RU"/>
        </w:rPr>
        <w:t>-</w:t>
      </w:r>
      <w:r>
        <w:t>limitations</w:t>
      </w:r>
      <w:r w:rsidRPr="00B45D34">
        <w:rPr>
          <w:lang w:val="ru-RU"/>
        </w:rPr>
        <w:t>.</w:t>
      </w:r>
      <w:r>
        <w:t>txt</w:t>
      </w:r>
      <w:r w:rsidRPr="00B45D34">
        <w:rPr>
          <w:lang w:val="ru-RU"/>
        </w:rPr>
        <w:t>.</w:t>
      </w:r>
    </w:p>
    <w:p w14:paraId="0D3AB1AD" w14:textId="5DECF9DE" w:rsidR="003E34CD" w:rsidRPr="00FE3854" w:rsidRDefault="00CB76C5">
      <w:pPr>
        <w:rPr>
          <w:lang w:val="ru-RU"/>
        </w:rPr>
      </w:pPr>
      <w:r w:rsidRPr="00B45D34">
        <w:rPr>
          <w:lang w:val="ru-RU"/>
        </w:rPr>
        <w:t xml:space="preserve">Фактический результат: </w:t>
      </w:r>
      <w:r w:rsidR="00FE3854">
        <w:rPr>
          <w:lang w:val="ru-RU"/>
        </w:rPr>
        <w:t>Ожидаемые результаты совпали. При попытке печати платформа сообщает об ограничении лицензии. После закрытия предупреждения приложение продолжает работу корректно. Данные «О программе»: версия 8.3.27.1688.</w:t>
      </w:r>
    </w:p>
    <w:p w14:paraId="1FBEFAD0" w14:textId="2BAB3178" w:rsidR="003E34CD" w:rsidRPr="00FE3854" w:rsidRDefault="00CB76C5">
      <w:pPr>
        <w:rPr>
          <w:lang w:val="ru-RU"/>
        </w:rPr>
      </w:pPr>
      <w:r w:rsidRPr="00B45D34">
        <w:rPr>
          <w:lang w:val="ru-RU"/>
        </w:rPr>
        <w:t>Статус и исполнитель</w:t>
      </w:r>
      <w:proofErr w:type="gramStart"/>
      <w:r w:rsidRPr="00B45D34">
        <w:rPr>
          <w:lang w:val="ru-RU"/>
        </w:rPr>
        <w:t xml:space="preserve">: </w:t>
      </w:r>
      <w:r w:rsidR="00FE3854">
        <w:rPr>
          <w:lang w:val="ru-RU"/>
        </w:rPr>
        <w:t>Успешно</w:t>
      </w:r>
      <w:proofErr w:type="gramEnd"/>
      <w:r w:rsidR="00FE3854">
        <w:rPr>
          <w:lang w:val="ru-RU"/>
        </w:rPr>
        <w:t>, Ефимов С.Р.</w:t>
      </w:r>
      <w:r w:rsidRPr="00B45D34">
        <w:rPr>
          <w:lang w:val="ru-RU"/>
        </w:rPr>
        <w:t xml:space="preserve">  Прогон: </w:t>
      </w:r>
      <w:r w:rsidR="00FE3854">
        <w:t>RUN</w:t>
      </w:r>
      <w:r w:rsidR="00FE3854" w:rsidRPr="00FE3854">
        <w:rPr>
          <w:lang w:val="ru-RU"/>
        </w:rPr>
        <w:t>-20261028-01</w:t>
      </w:r>
    </w:p>
    <w:p w14:paraId="7CA8C38B" w14:textId="103D450B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Отклонение и номер дефекта: </w:t>
      </w:r>
      <w:r w:rsidR="00FE3854">
        <w:rPr>
          <w:lang w:val="ru-RU"/>
        </w:rPr>
        <w:t>Нет</w:t>
      </w:r>
    </w:p>
    <w:p w14:paraId="71629E5C" w14:textId="77777777" w:rsidR="003E34CD" w:rsidRPr="00B45D34" w:rsidRDefault="00CB76C5">
      <w:pPr>
        <w:pStyle w:val="1"/>
        <w:pageBreakBefore/>
        <w:rPr>
          <w:lang w:val="ru-RU"/>
        </w:rPr>
      </w:pPr>
      <w:bookmarkStart w:id="7" w:name="chapter_8"/>
      <w:r w:rsidRPr="00B45D34">
        <w:rPr>
          <w:lang w:val="ru-RU"/>
        </w:rPr>
        <w:lastRenderedPageBreak/>
        <w:t>7 Покрытие требований и ограничения</w:t>
      </w:r>
      <w:bookmarkEnd w:id="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4320"/>
        <w:gridCol w:w="2808"/>
      </w:tblGrid>
      <w:tr w:rsidR="003E34CD" w14:paraId="52975B1E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21AC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Требование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AC2D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Автоматическое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подтверждение</w:t>
            </w:r>
            <w:proofErr w:type="spellEnd"/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00F3D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Ручная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проверка</w:t>
            </w:r>
            <w:proofErr w:type="spellEnd"/>
          </w:p>
        </w:tc>
      </w:tr>
      <w:tr w:rsidR="003E34CD" w14:paraId="7A25B00A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F69D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Запуск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перенос</w:t>
            </w:r>
            <w:proofErr w:type="spellEnd"/>
            <w:r>
              <w:rPr>
                <w:sz w:val="21"/>
              </w:rPr>
              <w:t xml:space="preserve"> DT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DC0BB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release</w:t>
            </w:r>
            <w:r w:rsidRPr="00B45D34">
              <w:rPr>
                <w:sz w:val="21"/>
                <w:lang w:val="ru-RU"/>
              </w:rPr>
              <w:t>-</w:t>
            </w:r>
            <w:proofErr w:type="gramStart"/>
            <w:r>
              <w:rPr>
                <w:sz w:val="21"/>
              </w:rPr>
              <w:t>validation</w:t>
            </w:r>
            <w:r w:rsidRPr="00B45D34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json</w:t>
            </w:r>
            <w:proofErr w:type="gramEnd"/>
            <w:r w:rsidRPr="00B45D34">
              <w:rPr>
                <w:sz w:val="21"/>
                <w:lang w:val="ru-RU"/>
              </w:rPr>
              <w:t>, повторение после восстановления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BA1E35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SM01, MA03</w:t>
            </w:r>
          </w:p>
        </w:tc>
      </w:tr>
      <w:tr w:rsidR="003E34CD" w14:paraId="158EC421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DF793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Поступления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суммы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98640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T11–T12, T17, F02, F07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E00E3C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SM05, MP03</w:t>
            </w:r>
          </w:p>
        </w:tc>
      </w:tr>
      <w:tr w:rsidR="003E34CD" w14:paraId="316ED35A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6DF8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Продажа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отсутствие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дублей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A516E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T06–T10, T13–T19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2A77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SM06, MS01, MS04</w:t>
            </w:r>
          </w:p>
        </w:tc>
      </w:tr>
      <w:tr w:rsidR="003E34CD" w14:paraId="371173F1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EDEB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Цены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датам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3D79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T</w:t>
            </w:r>
            <w:r w:rsidRPr="00B45D34">
              <w:rPr>
                <w:sz w:val="21"/>
                <w:lang w:val="ru-RU"/>
              </w:rPr>
              <w:t>04 проверяет исходную цену 90 руб.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2C161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MP02 </w:t>
            </w:r>
            <w:proofErr w:type="spellStart"/>
            <w:r>
              <w:rPr>
                <w:sz w:val="21"/>
              </w:rPr>
              <w:t>проверяет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смену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даты</w:t>
            </w:r>
            <w:proofErr w:type="spellEnd"/>
          </w:p>
        </w:tc>
      </w:tr>
      <w:tr w:rsidR="003E34CD" w:rsidRPr="00935E7A" w14:paraId="5ADDA13F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99A5E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Фотографии</w:t>
            </w:r>
            <w:proofErr w:type="spellEnd"/>
            <w:r>
              <w:rPr>
                <w:sz w:val="21"/>
              </w:rPr>
              <w:t xml:space="preserve"> в </w:t>
            </w:r>
            <w:proofErr w:type="spellStart"/>
            <w:r>
              <w:rPr>
                <w:sz w:val="21"/>
              </w:rPr>
              <w:t>карточке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DDE4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T</w:t>
            </w:r>
            <w:r w:rsidRPr="00B45D34">
              <w:rPr>
                <w:sz w:val="21"/>
                <w:lang w:val="ru-RU"/>
              </w:rPr>
              <w:t>05.1–</w:t>
            </w:r>
            <w:r>
              <w:rPr>
                <w:sz w:val="21"/>
              </w:rPr>
              <w:t>T</w:t>
            </w:r>
            <w:r w:rsidRPr="00B45D34">
              <w:rPr>
                <w:sz w:val="21"/>
                <w:lang w:val="ru-RU"/>
              </w:rPr>
              <w:t xml:space="preserve">05.3, </w:t>
            </w:r>
            <w:r>
              <w:rPr>
                <w:sz w:val="21"/>
              </w:rPr>
              <w:t>F</w:t>
            </w:r>
            <w:r w:rsidRPr="00B45D34">
              <w:rPr>
                <w:sz w:val="21"/>
                <w:lang w:val="ru-RU"/>
              </w:rPr>
              <w:t>01: значение и создание формы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59B2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SM</w:t>
            </w:r>
            <w:r w:rsidRPr="00B45D34">
              <w:rPr>
                <w:sz w:val="21"/>
                <w:lang w:val="ru-RU"/>
              </w:rPr>
              <w:t xml:space="preserve">03, </w:t>
            </w:r>
            <w:r>
              <w:rPr>
                <w:sz w:val="21"/>
              </w:rPr>
              <w:t>MP</w:t>
            </w:r>
            <w:r w:rsidRPr="00B45D34">
              <w:rPr>
                <w:sz w:val="21"/>
                <w:lang w:val="ru-RU"/>
              </w:rPr>
              <w:t>01: отображение и загрузка</w:t>
            </w:r>
          </w:p>
        </w:tc>
      </w:tr>
      <w:tr w:rsidR="003E34CD" w14:paraId="5F9415F5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FE0C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Навигация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разделам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DE110C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F</w:t>
            </w:r>
            <w:r w:rsidRPr="00B45D34">
              <w:rPr>
                <w:sz w:val="21"/>
                <w:lang w:val="ru-RU"/>
              </w:rPr>
              <w:t>08–</w:t>
            </w:r>
            <w:r>
              <w:rPr>
                <w:sz w:val="21"/>
              </w:rPr>
              <w:t>F</w:t>
            </w:r>
            <w:r w:rsidRPr="00B45D34">
              <w:rPr>
                <w:sz w:val="21"/>
                <w:lang w:val="ru-RU"/>
              </w:rPr>
              <w:t xml:space="preserve">10, </w:t>
            </w:r>
            <w:r>
              <w:rPr>
                <w:sz w:val="21"/>
              </w:rPr>
              <w:t>BF</w:t>
            </w:r>
            <w:r w:rsidRPr="00B45D34">
              <w:rPr>
                <w:sz w:val="21"/>
                <w:lang w:val="ru-RU"/>
              </w:rPr>
              <w:t>06: вызов обработчиков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0D764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SM02, MA01: </w:t>
            </w:r>
            <w:proofErr w:type="spellStart"/>
            <w:r>
              <w:rPr>
                <w:sz w:val="21"/>
              </w:rPr>
              <w:t>реальные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щелчки</w:t>
            </w:r>
            <w:proofErr w:type="spellEnd"/>
          </w:p>
        </w:tc>
      </w:tr>
      <w:tr w:rsidR="003E34CD" w14:paraId="2E1A3263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B30F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Бронь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свободный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остаток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317EB1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B01–B16, B25–B28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630C8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SM07–SM09, MS02, MS04</w:t>
            </w:r>
          </w:p>
        </w:tc>
      </w:tr>
      <w:tr w:rsidR="003E34CD" w14:paraId="3AD0D10C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BCF9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Продажа и отмена по брони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89718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B17–B24, BF01–BF04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9647C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SM10–SM11, MS03</w:t>
            </w:r>
          </w:p>
        </w:tc>
      </w:tr>
      <w:tr w:rsidR="003E34CD" w14:paraId="1DD17F82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F097B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Отчёты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отборы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F85570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F04–F05, BF05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F29882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SM04, MS05</w:t>
            </w:r>
          </w:p>
        </w:tc>
      </w:tr>
      <w:tr w:rsidR="003E34CD" w14:paraId="5B120ACA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54E4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Роли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67FE0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R</w:t>
            </w:r>
            <w:r w:rsidRPr="00B45D34">
              <w:rPr>
                <w:sz w:val="21"/>
                <w:lang w:val="ru-RU"/>
              </w:rPr>
              <w:t>01–</w:t>
            </w:r>
            <w:r>
              <w:rPr>
                <w:sz w:val="21"/>
              </w:rPr>
              <w:t>R</w:t>
            </w:r>
            <w:r w:rsidRPr="00B45D34">
              <w:rPr>
                <w:sz w:val="21"/>
                <w:lang w:val="ru-RU"/>
              </w:rPr>
              <w:t>09 для двух рабочих пользователей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8903B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SM12, MA02</w:t>
            </w:r>
          </w:p>
        </w:tc>
      </w:tr>
      <w:tr w:rsidR="003E34CD" w14:paraId="5E155AB5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34BBA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Ограничение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печати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10C2F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platform</w:t>
            </w:r>
            <w:r w:rsidRPr="00B45D34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limitations</w:t>
            </w:r>
            <w:r w:rsidRPr="00B45D34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txt</w:t>
            </w:r>
            <w:r w:rsidRPr="00B45D34">
              <w:rPr>
                <w:sz w:val="21"/>
                <w:lang w:val="ru-RU"/>
              </w:rPr>
              <w:t>: отдельное наблюдение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13BBB8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MA04</w:t>
            </w:r>
          </w:p>
        </w:tc>
      </w:tr>
    </w:tbl>
    <w:p w14:paraId="7445BBED" w14:textId="77777777" w:rsidR="003E34CD" w:rsidRDefault="003E34CD">
      <w:pPr>
        <w:spacing w:after="0"/>
      </w:pPr>
    </w:p>
    <w:p w14:paraId="32475BB3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83 — количество уникальных успешных автоматических проверок в шести протоколах. Повторение после восстановления не прибавляется к этому числу. </w:t>
      </w:r>
      <w:r>
        <w:t>Smoke</w:t>
      </w:r>
      <w:r w:rsidRPr="00B45D34">
        <w:rPr>
          <w:lang w:val="ru-RU"/>
        </w:rPr>
        <w:t xml:space="preserve">-тест и ручные сценарии в 83 не входят. Одна строка </w:t>
      </w:r>
      <w:proofErr w:type="spellStart"/>
      <w:r>
        <w:t>Rxx</w:t>
      </w:r>
      <w:proofErr w:type="spellEnd"/>
      <w:r w:rsidRPr="00B45D34">
        <w:rPr>
          <w:lang w:val="ru-RU"/>
        </w:rPr>
        <w:t xml:space="preserve"> в таблице приложения А6 соответствует двум проверкам, по одной под каждой рабочей ролью.</w:t>
      </w:r>
    </w:p>
    <w:p w14:paraId="7695AB6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За рамками подтверждённых результатов: одновременная работа нескольких пользователей, нагрузка, другие ОС, производственные объёмы и исторические отрицательные остатки. Количественная оценка покрытия кода и соответствие стандарту тестирования не заявляются.</w:t>
      </w:r>
    </w:p>
    <w:p w14:paraId="66DCA1C5" w14:textId="77777777" w:rsidR="003E34CD" w:rsidRPr="00B45D34" w:rsidRDefault="00CB76C5">
      <w:pPr>
        <w:pStyle w:val="1"/>
        <w:pageBreakBefore/>
        <w:rPr>
          <w:lang w:val="ru-RU"/>
        </w:rPr>
      </w:pPr>
      <w:bookmarkStart w:id="8" w:name="chapter_9"/>
      <w:r w:rsidRPr="00B45D34">
        <w:rPr>
          <w:lang w:val="ru-RU"/>
        </w:rPr>
        <w:lastRenderedPageBreak/>
        <w:t>8 Регистрация результатов и дефектов</w:t>
      </w:r>
      <w:bookmarkEnd w:id="8"/>
    </w:p>
    <w:p w14:paraId="3936F462" w14:textId="6119C9DB" w:rsidR="003E34CD" w:rsidRDefault="00CB76C5">
      <w:pPr>
        <w:rPr>
          <w:lang w:val="ru-RU"/>
        </w:rPr>
      </w:pPr>
      <w:r w:rsidRPr="00B45D34">
        <w:rPr>
          <w:lang w:val="ru-RU"/>
        </w:rPr>
        <w:t xml:space="preserve">Для каждого прогона присвоить идентификатор </w:t>
      </w:r>
      <w:r>
        <w:t>RUN</w:t>
      </w:r>
      <w:r w:rsidRPr="00B45D34">
        <w:rPr>
          <w:lang w:val="ru-RU"/>
        </w:rPr>
        <w:t xml:space="preserve">-дата-номер, например </w:t>
      </w:r>
      <w:r>
        <w:t>RUN</w:t>
      </w:r>
      <w:r w:rsidRPr="00B45D34">
        <w:rPr>
          <w:lang w:val="ru-RU"/>
        </w:rPr>
        <w:t xml:space="preserve">-20261023-01. Вести журнал прямо в этом документе или его копии. До начала строка имеет </w:t>
      </w:r>
      <w:proofErr w:type="gramStart"/>
      <w:r w:rsidRPr="00B45D34">
        <w:rPr>
          <w:lang w:val="ru-RU"/>
        </w:rPr>
        <w:t>статус</w:t>
      </w:r>
      <w:proofErr w:type="gramEnd"/>
      <w:r w:rsidRPr="00B45D34">
        <w:rPr>
          <w:lang w:val="ru-RU"/>
        </w:rPr>
        <w:t xml:space="preserve"> Не выполнен. </w:t>
      </w:r>
      <w:r w:rsidRPr="00E62248">
        <w:rPr>
          <w:lang w:val="ru-RU"/>
        </w:rPr>
        <w:t>Пустой фактический результат не считается подтверждением успеха.</w:t>
      </w:r>
    </w:p>
    <w:p w14:paraId="3561B5A5" w14:textId="2F42CFA2" w:rsidR="00ED0B6C" w:rsidRPr="00ED0B6C" w:rsidRDefault="00ED0B6C">
      <w:pPr>
        <w:rPr>
          <w:lang w:val="ru-RU"/>
        </w:rPr>
      </w:pPr>
      <w:r>
        <w:rPr>
          <w:lang w:val="ru-RU"/>
        </w:rPr>
        <w:t xml:space="preserve">Прогон </w:t>
      </w:r>
      <w:r>
        <w:t>RUN-20261028-01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5976"/>
      </w:tblGrid>
      <w:tr w:rsidR="003E34CD" w14:paraId="798D0A83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4A2A1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Поле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прогона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3CBF8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Значение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для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заполнения</w:t>
            </w:r>
            <w:proofErr w:type="spellEnd"/>
          </w:p>
        </w:tc>
      </w:tr>
      <w:tr w:rsidR="003E34CD" w14:paraId="113E1FB4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94DA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Исполнитель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дата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86036C" w14:textId="0CAA7965" w:rsidR="003E34CD" w:rsidRPr="00A5101D" w:rsidRDefault="00A5101D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>Ефимов С.Р., 28.10.2026</w:t>
            </w:r>
          </w:p>
        </w:tc>
      </w:tr>
      <w:tr w:rsidR="003E34CD" w:rsidRPr="00A5101D" w14:paraId="789E22F4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2EB3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База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источник</w:t>
            </w:r>
            <w:proofErr w:type="spellEnd"/>
            <w:r>
              <w:rPr>
                <w:sz w:val="21"/>
              </w:rPr>
              <w:t xml:space="preserve"> DT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16B156" w14:textId="4EE128BE" w:rsidR="003E34CD" w:rsidRPr="00A5101D" w:rsidRDefault="00A5101D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Отдельная тестовая копия, </w:t>
            </w:r>
            <w:r>
              <w:rPr>
                <w:sz w:val="21"/>
              </w:rPr>
              <w:t>deliverables</w:t>
            </w:r>
            <w:r w:rsidRPr="00A5101D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Farm</w:t>
            </w:r>
            <w:r w:rsidRPr="00A5101D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Lugovaya_v1.2.</w:t>
            </w:r>
            <w:proofErr w:type="gramStart"/>
            <w:r>
              <w:rPr>
                <w:sz w:val="21"/>
              </w:rPr>
              <w:t>0.dt</w:t>
            </w:r>
            <w:proofErr w:type="gramEnd"/>
          </w:p>
        </w:tc>
      </w:tr>
      <w:tr w:rsidR="003E34CD" w14:paraId="3B709912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FEE5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Версия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конфигурации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платформы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84C37" w14:textId="0306CC77" w:rsidR="003E34CD" w:rsidRPr="00A5101D" w:rsidRDefault="00A5101D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1.2.0, 1C 8.3.27.1688 (</w:t>
            </w:r>
            <w:r>
              <w:rPr>
                <w:sz w:val="21"/>
                <w:lang w:val="ru-RU"/>
              </w:rPr>
              <w:t>учебная версия)</w:t>
            </w:r>
          </w:p>
        </w:tc>
      </w:tr>
      <w:tr w:rsidR="003E34CD" w14:paraId="0086F651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D1F2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Пользователь</w:t>
            </w:r>
            <w:proofErr w:type="spellEnd"/>
            <w:r>
              <w:rPr>
                <w:sz w:val="21"/>
              </w:rPr>
              <w:t xml:space="preserve">, ОС, </w:t>
            </w:r>
            <w:proofErr w:type="spellStart"/>
            <w:r>
              <w:rPr>
                <w:sz w:val="21"/>
              </w:rPr>
              <w:t>масштаб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окна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01BCB" w14:textId="13AA5C51" w:rsidR="003E34CD" w:rsidRPr="00545E76" w:rsidRDefault="00545E76">
            <w:pPr>
              <w:spacing w:before="60" w:after="60" w:line="252" w:lineRule="auto"/>
            </w:pPr>
            <w:r>
              <w:rPr>
                <w:sz w:val="21"/>
                <w:lang w:val="ru-RU"/>
              </w:rPr>
              <w:t xml:space="preserve">Администратор, Покупка, Продажа, </w:t>
            </w:r>
            <w:r>
              <w:rPr>
                <w:sz w:val="21"/>
              </w:rPr>
              <w:t>macOS, 100%</w:t>
            </w:r>
          </w:p>
        </w:tc>
      </w:tr>
      <w:tr w:rsidR="003E34CD" w14:paraId="2C194C14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4446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Дата </w:t>
            </w:r>
            <w:r>
              <w:rPr>
                <w:sz w:val="21"/>
              </w:rPr>
              <w:t>D</w:t>
            </w:r>
            <w:r w:rsidRPr="00B45D34">
              <w:rPr>
                <w:sz w:val="21"/>
                <w:lang w:val="ru-RU"/>
              </w:rPr>
              <w:t xml:space="preserve"> и отборы исходного отчёта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158D2" w14:textId="70447780" w:rsidR="003E34CD" w:rsidRPr="00545E76" w:rsidRDefault="00545E76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 xml:space="preserve">28.10.2026 23:59:59, </w:t>
            </w:r>
            <w:r>
              <w:rPr>
                <w:sz w:val="21"/>
                <w:lang w:val="ru-RU"/>
              </w:rPr>
              <w:t>без отборов</w:t>
            </w:r>
          </w:p>
        </w:tc>
      </w:tr>
      <w:tr w:rsidR="003E34CD" w14:paraId="6F889B84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8624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Исходные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FDEF1" w14:textId="7258E910" w:rsidR="003E34CD" w:rsidRPr="00545E76" w:rsidRDefault="00545E76">
            <w:pPr>
              <w:spacing w:before="60" w:after="60" w:line="252" w:lineRule="auto"/>
            </w:pPr>
            <w:r>
              <w:rPr>
                <w:sz w:val="21"/>
                <w:lang w:val="ru-RU"/>
              </w:rPr>
              <w:t>Молоко 75</w:t>
            </w:r>
            <w:r>
              <w:rPr>
                <w:sz w:val="21"/>
              </w:rPr>
              <w:t xml:space="preserve">/0/75, </w:t>
            </w:r>
            <w:r>
              <w:rPr>
                <w:sz w:val="21"/>
                <w:lang w:val="ru-RU"/>
              </w:rPr>
              <w:t>Творог</w:t>
            </w:r>
            <w:r>
              <w:rPr>
                <w:sz w:val="21"/>
              </w:rPr>
              <w:t xml:space="preserve"> 15/0/15, </w:t>
            </w:r>
            <w:r>
              <w:rPr>
                <w:sz w:val="21"/>
                <w:lang w:val="ru-RU"/>
              </w:rPr>
              <w:t xml:space="preserve">Сметана </w:t>
            </w:r>
            <w:r>
              <w:rPr>
                <w:sz w:val="21"/>
              </w:rPr>
              <w:t>12/0/12</w:t>
            </w:r>
          </w:p>
        </w:tc>
      </w:tr>
    </w:tbl>
    <w:p w14:paraId="66C2FA3B" w14:textId="77777777" w:rsidR="003E34CD" w:rsidRDefault="003E34CD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1584"/>
        <w:gridCol w:w="2592"/>
      </w:tblGrid>
      <w:tr w:rsidR="00545E76" w14:paraId="28C28518" w14:textId="77777777" w:rsidTr="00545E76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5F94A" w14:textId="77777777" w:rsidR="00545E76" w:rsidRPr="00545E76" w:rsidRDefault="00545E76" w:rsidP="00936A82">
            <w:pPr>
              <w:spacing w:before="60" w:after="60" w:line="252" w:lineRule="auto"/>
              <w:jc w:val="center"/>
              <w:rPr>
                <w:b/>
                <w:bCs/>
                <w:sz w:val="21"/>
              </w:rPr>
            </w:pPr>
            <w:proofErr w:type="spellStart"/>
            <w:r w:rsidRPr="00545E76">
              <w:rPr>
                <w:b/>
                <w:bCs/>
                <w:sz w:val="21"/>
              </w:rPr>
              <w:t>Код</w:t>
            </w:r>
            <w:proofErr w:type="spellEnd"/>
            <w:r w:rsidRPr="00545E76">
              <w:rPr>
                <w:b/>
                <w:bCs/>
                <w:sz w:val="21"/>
              </w:rPr>
              <w:t xml:space="preserve"> и </w:t>
            </w:r>
            <w:proofErr w:type="spellStart"/>
            <w:r w:rsidRPr="00545E76">
              <w:rPr>
                <w:b/>
                <w:bCs/>
                <w:sz w:val="21"/>
              </w:rPr>
              <w:t>шаг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29874B" w14:textId="77777777" w:rsidR="00545E76" w:rsidRPr="00545E76" w:rsidRDefault="00545E76" w:rsidP="00936A82">
            <w:pPr>
              <w:spacing w:before="60" w:after="60" w:line="252" w:lineRule="auto"/>
              <w:rPr>
                <w:b/>
                <w:bCs/>
                <w:sz w:val="21"/>
              </w:rPr>
            </w:pPr>
            <w:proofErr w:type="spellStart"/>
            <w:r w:rsidRPr="00545E76">
              <w:rPr>
                <w:b/>
                <w:bCs/>
                <w:sz w:val="21"/>
              </w:rPr>
              <w:t>Фактический</w:t>
            </w:r>
            <w:proofErr w:type="spellEnd"/>
            <w:r w:rsidRPr="00545E76">
              <w:rPr>
                <w:b/>
                <w:bCs/>
                <w:sz w:val="21"/>
              </w:rPr>
              <w:t xml:space="preserve"> </w:t>
            </w:r>
            <w:proofErr w:type="spellStart"/>
            <w:r w:rsidRPr="00545E76">
              <w:rPr>
                <w:b/>
                <w:bCs/>
                <w:sz w:val="21"/>
              </w:rPr>
              <w:t>результат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80203" w14:textId="77777777" w:rsidR="00545E76" w:rsidRPr="00545E76" w:rsidRDefault="00545E76" w:rsidP="00936A82">
            <w:pPr>
              <w:spacing w:before="60" w:after="60" w:line="252" w:lineRule="auto"/>
              <w:jc w:val="center"/>
              <w:rPr>
                <w:b/>
                <w:bCs/>
                <w:sz w:val="21"/>
              </w:rPr>
            </w:pPr>
            <w:proofErr w:type="spellStart"/>
            <w:r w:rsidRPr="00545E76">
              <w:rPr>
                <w:b/>
                <w:bCs/>
                <w:sz w:val="21"/>
              </w:rPr>
              <w:t>Статус</w:t>
            </w:r>
            <w:proofErr w:type="spellEnd"/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22F05" w14:textId="77777777" w:rsidR="00545E76" w:rsidRPr="00545E76" w:rsidRDefault="00545E76" w:rsidP="00936A82">
            <w:pPr>
              <w:spacing w:before="60" w:after="60" w:line="252" w:lineRule="auto"/>
              <w:rPr>
                <w:b/>
                <w:bCs/>
                <w:sz w:val="21"/>
              </w:rPr>
            </w:pPr>
            <w:proofErr w:type="spellStart"/>
            <w:r w:rsidRPr="00545E76">
              <w:rPr>
                <w:b/>
                <w:bCs/>
                <w:sz w:val="21"/>
              </w:rPr>
              <w:t>Доказательство</w:t>
            </w:r>
            <w:proofErr w:type="spellEnd"/>
          </w:p>
        </w:tc>
      </w:tr>
      <w:tr w:rsidR="00545E76" w14:paraId="3FA72DEF" w14:textId="77777777" w:rsidTr="00545E76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8BEFD" w14:textId="5833DD4F" w:rsidR="00545E76" w:rsidRPr="0095448A" w:rsidRDefault="00545E76" w:rsidP="00545E76">
            <w:pPr>
              <w:spacing w:before="60" w:after="60" w:line="252" w:lineRule="auto"/>
              <w:jc w:val="center"/>
              <w:rPr>
                <w:sz w:val="21"/>
                <w:lang w:val="ru-RU"/>
              </w:rPr>
            </w:pP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43BE83" w14:textId="58BE00A7" w:rsidR="00545E76" w:rsidRPr="00545E76" w:rsidRDefault="00545E76" w:rsidP="00545E76">
            <w:pPr>
              <w:spacing w:before="60" w:after="60" w:line="252" w:lineRule="auto"/>
              <w:rPr>
                <w:sz w:val="21"/>
                <w:lang w:val="ru-RU"/>
              </w:rPr>
            </w:pP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06FD3" w14:textId="26779950" w:rsidR="00545E76" w:rsidRPr="0095448A" w:rsidRDefault="00545E76" w:rsidP="00545E76">
            <w:pPr>
              <w:spacing w:before="60" w:after="60" w:line="252" w:lineRule="auto"/>
              <w:jc w:val="center"/>
              <w:rPr>
                <w:sz w:val="21"/>
                <w:lang w:val="ru-RU"/>
              </w:rPr>
            </w:pP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FEA906" w14:textId="4C87268F" w:rsidR="00545E76" w:rsidRPr="0095448A" w:rsidRDefault="00545E76" w:rsidP="00545E76">
            <w:pPr>
              <w:spacing w:before="60" w:after="60" w:line="252" w:lineRule="auto"/>
              <w:rPr>
                <w:sz w:val="21"/>
                <w:lang w:val="ru-RU"/>
              </w:rPr>
            </w:pPr>
          </w:p>
        </w:tc>
      </w:tr>
      <w:tr w:rsidR="00545E76" w14:paraId="203800A7" w14:textId="77777777" w:rsidTr="00545E76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A131A" w14:textId="442FFB14" w:rsidR="00545E76" w:rsidRPr="0095448A" w:rsidRDefault="00545E76" w:rsidP="0095448A">
            <w:pPr>
              <w:spacing w:before="60" w:after="60" w:line="252" w:lineRule="auto"/>
              <w:rPr>
                <w:sz w:val="21"/>
                <w:lang w:val="ru-RU"/>
              </w:rPr>
            </w:pP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DB87CA" w14:textId="01E7C183" w:rsidR="00545E76" w:rsidRPr="00545E76" w:rsidRDefault="00545E76" w:rsidP="00545E76">
            <w:pPr>
              <w:spacing w:before="60" w:after="60" w:line="252" w:lineRule="auto"/>
              <w:rPr>
                <w:sz w:val="21"/>
                <w:lang w:val="ru-RU"/>
              </w:rPr>
            </w:pP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524D3" w14:textId="56F07AC1" w:rsidR="00545E76" w:rsidRPr="0095448A" w:rsidRDefault="00545E76" w:rsidP="00545E76">
            <w:pPr>
              <w:spacing w:before="60" w:after="60" w:line="252" w:lineRule="auto"/>
              <w:jc w:val="center"/>
              <w:rPr>
                <w:sz w:val="21"/>
                <w:lang w:val="ru-RU"/>
              </w:rPr>
            </w:pP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2A7B2" w14:textId="153B503D" w:rsidR="00545E76" w:rsidRPr="00545E76" w:rsidRDefault="00545E76" w:rsidP="00545E76">
            <w:pPr>
              <w:spacing w:before="60" w:after="60" w:line="252" w:lineRule="auto"/>
              <w:rPr>
                <w:sz w:val="21"/>
              </w:rPr>
            </w:pPr>
          </w:p>
        </w:tc>
      </w:tr>
      <w:tr w:rsidR="00545E76" w14:paraId="77F81E6E" w14:textId="77777777" w:rsidTr="00545E76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DC7DC" w14:textId="28CCBD0D" w:rsidR="00545E76" w:rsidRPr="0095448A" w:rsidRDefault="00545E76" w:rsidP="0095448A">
            <w:pPr>
              <w:spacing w:before="60" w:after="60" w:line="252" w:lineRule="auto"/>
              <w:rPr>
                <w:sz w:val="21"/>
                <w:lang w:val="ru-RU"/>
              </w:rPr>
            </w:pP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8F773" w14:textId="2A36215E" w:rsidR="00545E76" w:rsidRPr="00545E76" w:rsidRDefault="00545E76" w:rsidP="00545E76">
            <w:pPr>
              <w:spacing w:before="60" w:after="60" w:line="252" w:lineRule="auto"/>
              <w:rPr>
                <w:sz w:val="21"/>
                <w:lang w:val="ru-RU"/>
              </w:rPr>
            </w:pP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E9B6EA" w14:textId="294BB4EC" w:rsidR="00545E76" w:rsidRPr="0095448A" w:rsidRDefault="00545E76" w:rsidP="0095448A">
            <w:pPr>
              <w:spacing w:before="60" w:after="60" w:line="252" w:lineRule="auto"/>
              <w:rPr>
                <w:sz w:val="21"/>
                <w:lang w:val="ru-RU"/>
              </w:rPr>
            </w:pP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1B1B6E" w14:textId="637832A2" w:rsidR="00545E76" w:rsidRPr="0095448A" w:rsidRDefault="00545E76" w:rsidP="00545E76">
            <w:pPr>
              <w:spacing w:before="60" w:after="60" w:line="252" w:lineRule="auto"/>
              <w:rPr>
                <w:sz w:val="21"/>
                <w:lang w:val="ru-RU"/>
              </w:rPr>
            </w:pPr>
          </w:p>
        </w:tc>
      </w:tr>
    </w:tbl>
    <w:p w14:paraId="72ACDEC2" w14:textId="77777777" w:rsidR="003E34CD" w:rsidRDefault="003E34CD">
      <w:pPr>
        <w:spacing w:after="0"/>
      </w:pPr>
    </w:p>
    <w:p w14:paraId="6CEAAD5D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Успешно — все ожидаемые результаты совпали и выполнена очистка. Неуспешно — выявлено расхождение. Заблокирован — шаг нельзя выполнить из-за условий или предыдущего сбоя. Не выполнен — попытки не было. Ограничение лицензии в </w:t>
      </w:r>
      <w:r>
        <w:t>MA</w:t>
      </w:r>
      <w:r w:rsidRPr="00B45D34">
        <w:rPr>
          <w:lang w:val="ru-RU"/>
        </w:rPr>
        <w:t>04 оценивается по ожидаемому результату именно установленной среды.</w:t>
      </w:r>
    </w:p>
    <w:p w14:paraId="0209B06A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Фактические материалы первого прогона находятся в Протоколы/Ручные/</w:t>
      </w:r>
      <w:r>
        <w:t>RUN</w:t>
      </w:r>
      <w:r w:rsidRPr="00B45D34">
        <w:rPr>
          <w:lang w:val="ru-RU"/>
        </w:rPr>
        <w:t xml:space="preserve">-20261024-01: </w:t>
      </w:r>
      <w:proofErr w:type="gramStart"/>
      <w:r>
        <w:t>results</w:t>
      </w:r>
      <w:r w:rsidRPr="00B45D34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B45D34">
        <w:rPr>
          <w:lang w:val="ru-RU"/>
        </w:rPr>
        <w:t xml:space="preserve">, журнал </w:t>
      </w:r>
      <w:proofErr w:type="spellStart"/>
      <w:r>
        <w:t>ui</w:t>
      </w:r>
      <w:proofErr w:type="spellEnd"/>
      <w:r w:rsidRPr="00B45D34">
        <w:rPr>
          <w:lang w:val="ru-RU"/>
        </w:rPr>
        <w:t>-</w:t>
      </w:r>
      <w:proofErr w:type="gramStart"/>
      <w:r>
        <w:t>actions</w:t>
      </w:r>
      <w:r w:rsidRPr="00B45D34">
        <w:rPr>
          <w:lang w:val="ru-RU"/>
        </w:rPr>
        <w:t>.</w:t>
      </w:r>
      <w:proofErr w:type="spellStart"/>
      <w:r>
        <w:t>jsonl</w:t>
      </w:r>
      <w:proofErr w:type="spellEnd"/>
      <w:proofErr w:type="gramEnd"/>
      <w:r w:rsidRPr="00B45D34">
        <w:rPr>
          <w:lang w:val="ru-RU"/>
        </w:rPr>
        <w:t xml:space="preserve"> и исходные </w:t>
      </w:r>
      <w:r>
        <w:t>PNG</w:t>
      </w:r>
      <w:r w:rsidRPr="00B45D34">
        <w:rPr>
          <w:lang w:val="ru-RU"/>
        </w:rPr>
        <w:t>. Приложение В содержит заполненные результаты; таблицы выше оставлены для последующих прогонов.</w:t>
      </w:r>
    </w:p>
    <w:p w14:paraId="48C18E13" w14:textId="77777777" w:rsidR="003E34CD" w:rsidRPr="00B45D34" w:rsidRDefault="00CB76C5">
      <w:pPr>
        <w:pStyle w:val="21"/>
        <w:pageBreakBefore/>
        <w:rPr>
          <w:lang w:val="ru-RU"/>
        </w:rPr>
      </w:pPr>
      <w:r w:rsidRPr="00B45D34">
        <w:rPr>
          <w:lang w:val="ru-RU"/>
        </w:rPr>
        <w:lastRenderedPageBreak/>
        <w:t>Карточка дефекта</w:t>
      </w:r>
    </w:p>
    <w:p w14:paraId="4474584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Идентификатор </w:t>
      </w:r>
      <w:r>
        <w:t>DEF</w:t>
      </w:r>
      <w:r w:rsidRPr="00B45D34">
        <w:rPr>
          <w:lang w:val="ru-RU"/>
        </w:rPr>
        <w:t>-номер. Одна карточка описывает одно воспроизводимое отклонение. Заполнить поля ниже, затем повторить сценарий после исправления на том же исходном наборе данных.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128"/>
      </w:tblGrid>
      <w:tr w:rsidR="003E34CD" w14:paraId="4B06EDB8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A8EE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Поле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A07B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Что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записать</w:t>
            </w:r>
            <w:proofErr w:type="spellEnd"/>
          </w:p>
        </w:tc>
      </w:tr>
      <w:tr w:rsidR="003E34CD" w14:paraId="61681F0C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A777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Название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код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сценария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534D1" w14:textId="77777777" w:rsidR="003E34CD" w:rsidRDefault="00CB76C5">
            <w:pPr>
              <w:spacing w:before="60" w:after="60" w:line="252" w:lineRule="auto"/>
            </w:pPr>
            <w:r w:rsidRPr="00B45D34">
              <w:rPr>
                <w:sz w:val="21"/>
                <w:lang w:val="ru-RU"/>
              </w:rPr>
              <w:t xml:space="preserve">Краткий наблюдаемый сбой, например резерв удвоился после </w:t>
            </w:r>
            <w:proofErr w:type="spellStart"/>
            <w:r w:rsidRPr="00B45D34">
              <w:rPr>
                <w:sz w:val="21"/>
                <w:lang w:val="ru-RU"/>
              </w:rPr>
              <w:t>перепроведения</w:t>
            </w:r>
            <w:proofErr w:type="spellEnd"/>
            <w:r w:rsidRPr="00B45D34">
              <w:rPr>
                <w:sz w:val="21"/>
                <w:lang w:val="ru-RU"/>
              </w:rPr>
              <w:t xml:space="preserve">. </w:t>
            </w:r>
            <w:proofErr w:type="spellStart"/>
            <w:r>
              <w:rPr>
                <w:sz w:val="21"/>
              </w:rPr>
              <w:t>Код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шаг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:rsidRPr="00935E7A" w14:paraId="58E293DE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7C097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Среда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входные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данные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850376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RUN</w:t>
            </w:r>
            <w:r w:rsidRPr="00B45D34">
              <w:rPr>
                <w:sz w:val="21"/>
                <w:lang w:val="ru-RU"/>
              </w:rPr>
              <w:t>, версия 1С и конфигурации, роль, база, организация, склад, дата и исходные количества.</w:t>
            </w:r>
          </w:p>
        </w:tc>
      </w:tr>
      <w:tr w:rsidR="003E34CD" w:rsidRPr="00935E7A" w14:paraId="34754219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F88D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Шаги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воспроизведения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2384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Точная последовательность от </w:t>
            </w:r>
            <w:r>
              <w:rPr>
                <w:sz w:val="21"/>
              </w:rPr>
              <w:t>S</w:t>
            </w:r>
            <w:r w:rsidRPr="00B45D34">
              <w:rPr>
                <w:sz w:val="21"/>
                <w:lang w:val="ru-RU"/>
              </w:rPr>
              <w:t>0, значения полей, использованные команды.</w:t>
            </w:r>
          </w:p>
        </w:tc>
      </w:tr>
      <w:tr w:rsidR="003E34CD" w:rsidRPr="00935E7A" w14:paraId="39F21885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75982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Ожидалось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B705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Числа, состояние документа или ограничение из соответствующего сценария.</w:t>
            </w:r>
          </w:p>
        </w:tc>
      </w:tr>
      <w:tr w:rsidR="003E34CD" w:rsidRPr="00935E7A" w14:paraId="737894F0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3686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Получено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E9193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Фактические числа, статус проведения, текст сообщения. Не заменять описанием не работает.</w:t>
            </w:r>
          </w:p>
        </w:tc>
      </w:tr>
      <w:tr w:rsidR="003E34CD" w:rsidRPr="00935E7A" w14:paraId="6E6900A3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F6AC1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Доказательства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35577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Снимки до и после, номера связанных документов, журнал и время ошибки.</w:t>
            </w:r>
          </w:p>
        </w:tc>
      </w:tr>
      <w:tr w:rsidR="003E34CD" w:rsidRPr="00935E7A" w14:paraId="04D276FC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A64F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Важность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состояние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FA24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Критическая, высокая, обычная или низкая. Открыт, исправлен, на перепроверке, закрыт.</w:t>
            </w:r>
          </w:p>
        </w:tc>
      </w:tr>
      <w:tr w:rsidR="003E34CD" w:rsidRPr="00935E7A" w14:paraId="3575FB60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B639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Перепроверка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73FC3" w14:textId="6CBD4EF3" w:rsidR="003E34CD" w:rsidRPr="00B45D34" w:rsidRDefault="00F85E2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>29.10.2026, Ефимов С.Р. Повторен сценарий. Дефект закрыт.</w:t>
            </w:r>
          </w:p>
        </w:tc>
      </w:tr>
    </w:tbl>
    <w:p w14:paraId="0A395C0F" w14:textId="5EA83A7F" w:rsidR="003E34CD" w:rsidRDefault="003E34CD">
      <w:pPr>
        <w:spacing w:after="0"/>
        <w:rPr>
          <w:lang w:val="ru-RU"/>
        </w:rPr>
      </w:pPr>
    </w:p>
    <w:p w14:paraId="6D895AA9" w14:textId="34ABE75A" w:rsidR="00707D20" w:rsidRDefault="00707D20">
      <w:pPr>
        <w:spacing w:after="0"/>
      </w:pPr>
      <w:r>
        <w:rPr>
          <w:lang w:val="ru-RU"/>
        </w:rPr>
        <w:t xml:space="preserve">Идентификатор </w:t>
      </w:r>
      <w:r>
        <w:t>DEF-001</w:t>
      </w:r>
    </w:p>
    <w:p w14:paraId="41D72656" w14:textId="77777777" w:rsidR="00707D20" w:rsidRPr="00707D20" w:rsidRDefault="00707D20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128"/>
      </w:tblGrid>
      <w:tr w:rsidR="00707D20" w14:paraId="2B446CBB" w14:textId="77777777" w:rsidTr="00517CD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B5DC05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Поле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68762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Что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записать</w:t>
            </w:r>
            <w:proofErr w:type="spellEnd"/>
          </w:p>
        </w:tc>
      </w:tr>
      <w:tr w:rsidR="00707D20" w:rsidRPr="00935E7A" w14:paraId="13A15E6B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C0943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Название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код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сценария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C4C8C" w14:textId="7A87328E" w:rsidR="00707D20" w:rsidRPr="00707D20" w:rsidRDefault="00707D20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MP</w:t>
            </w:r>
            <w:r w:rsidRPr="00707D20">
              <w:rPr>
                <w:sz w:val="21"/>
                <w:lang w:val="ru-RU"/>
              </w:rPr>
              <w:t xml:space="preserve">03 </w:t>
            </w:r>
            <w:r>
              <w:rPr>
                <w:sz w:val="21"/>
                <w:lang w:val="ru-RU"/>
              </w:rPr>
              <w:t xml:space="preserve">шаги 4 и 5. Отсутствие прав на </w:t>
            </w:r>
            <w:proofErr w:type="spellStart"/>
            <w:r>
              <w:rPr>
                <w:sz w:val="21"/>
                <w:lang w:val="ru-RU"/>
              </w:rPr>
              <w:t>перепроведение</w:t>
            </w:r>
            <w:proofErr w:type="spellEnd"/>
            <w:r>
              <w:rPr>
                <w:sz w:val="21"/>
                <w:lang w:val="ru-RU"/>
              </w:rPr>
              <w:t xml:space="preserve"> и отмену прихода у роли Покупка.</w:t>
            </w:r>
          </w:p>
        </w:tc>
      </w:tr>
      <w:tr w:rsidR="00707D20" w:rsidRPr="00935E7A" w14:paraId="7B2CD59E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FF442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Среда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входные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данные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3A4318" w14:textId="7C25BF42" w:rsidR="00707D20" w:rsidRPr="00707D20" w:rsidRDefault="00707D20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RUN</w:t>
            </w:r>
            <w:r w:rsidRPr="00707D20">
              <w:rPr>
                <w:sz w:val="21"/>
                <w:lang w:val="ru-RU"/>
              </w:rPr>
              <w:t>-20261028-01, 1</w:t>
            </w:r>
            <w:r>
              <w:rPr>
                <w:sz w:val="21"/>
              </w:rPr>
              <w:t>C</w:t>
            </w:r>
            <w:r w:rsidRPr="00707D20">
              <w:rPr>
                <w:sz w:val="21"/>
                <w:lang w:val="ru-RU"/>
              </w:rPr>
              <w:t xml:space="preserve"> 8.3.27.1688, </w:t>
            </w:r>
            <w:r>
              <w:rPr>
                <w:sz w:val="21"/>
                <w:lang w:val="ru-RU"/>
              </w:rPr>
              <w:t>роль Покупка. Проведен тестовый приход</w:t>
            </w:r>
          </w:p>
        </w:tc>
      </w:tr>
      <w:tr w:rsidR="00707D20" w:rsidRPr="00935E7A" w14:paraId="236333EA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C0FCE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Шаги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воспроизведения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7FEB8" w14:textId="77777777" w:rsidR="00707D20" w:rsidRDefault="00707D20" w:rsidP="00707D20">
            <w:pPr>
              <w:pStyle w:val="ae"/>
              <w:numPr>
                <w:ilvl w:val="0"/>
                <w:numId w:val="10"/>
              </w:numPr>
              <w:spacing w:before="60" w:after="60" w:line="252" w:lineRule="auto"/>
              <w:rPr>
                <w:lang w:val="ru-RU"/>
              </w:rPr>
            </w:pPr>
            <w:r>
              <w:rPr>
                <w:lang w:val="ru-RU"/>
              </w:rPr>
              <w:t>Создать и провести документ прихода под ролью Покупка</w:t>
            </w:r>
          </w:p>
          <w:p w14:paraId="752D377F" w14:textId="77777777" w:rsidR="00707D20" w:rsidRDefault="00707D20" w:rsidP="00707D20">
            <w:pPr>
              <w:pStyle w:val="ae"/>
              <w:numPr>
                <w:ilvl w:val="0"/>
                <w:numId w:val="10"/>
              </w:numPr>
              <w:spacing w:before="60" w:after="60" w:line="252" w:lineRule="auto"/>
              <w:rPr>
                <w:lang w:val="ru-RU"/>
              </w:rPr>
            </w:pPr>
            <w:r>
              <w:rPr>
                <w:lang w:val="ru-RU"/>
              </w:rPr>
              <w:t>Открыть документ повторно из журнала</w:t>
            </w:r>
          </w:p>
          <w:p w14:paraId="23C6F9A0" w14:textId="7C36AA34" w:rsidR="00707D20" w:rsidRPr="00707D20" w:rsidRDefault="00707D20" w:rsidP="00707D20">
            <w:pPr>
              <w:pStyle w:val="ae"/>
              <w:numPr>
                <w:ilvl w:val="0"/>
                <w:numId w:val="10"/>
              </w:numPr>
              <w:spacing w:before="60" w:after="60" w:line="252" w:lineRule="auto"/>
              <w:rPr>
                <w:lang w:val="ru-RU"/>
              </w:rPr>
            </w:pPr>
            <w:r>
              <w:rPr>
                <w:lang w:val="ru-RU"/>
              </w:rPr>
              <w:t>Открыть меню «Ещё» и попытаться выбрать команды «Провести» или «Отменить проведение»</w:t>
            </w:r>
          </w:p>
        </w:tc>
      </w:tr>
      <w:tr w:rsidR="00707D20" w:rsidRPr="00935E7A" w14:paraId="6F6093E1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B58BF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Ожидалось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186ED4" w14:textId="7E537F27" w:rsidR="00707D20" w:rsidRPr="00B45D34" w:rsidRDefault="00707D20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Доступны команды </w:t>
            </w:r>
            <w:proofErr w:type="spellStart"/>
            <w:r>
              <w:rPr>
                <w:sz w:val="21"/>
                <w:lang w:val="ru-RU"/>
              </w:rPr>
              <w:t>перепроведения</w:t>
            </w:r>
            <w:proofErr w:type="spellEnd"/>
            <w:r>
              <w:rPr>
                <w:sz w:val="21"/>
                <w:lang w:val="ru-RU"/>
              </w:rPr>
              <w:t xml:space="preserve"> и отмены проведения, остатки пересчитываются.</w:t>
            </w:r>
          </w:p>
        </w:tc>
      </w:tr>
      <w:tr w:rsidR="00707D20" w:rsidRPr="00935E7A" w14:paraId="40FF091D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608E9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Получено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0BB52" w14:textId="6CF6C844" w:rsidR="00707D20" w:rsidRPr="00B45D34" w:rsidRDefault="00707D20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>Команды «Провести» и «Отменить проведение» недоступны для нажатия</w:t>
            </w:r>
          </w:p>
        </w:tc>
      </w:tr>
      <w:tr w:rsidR="00707D20" w:rsidRPr="00707D20" w14:paraId="258D96FF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0D6C96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Доказательства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B822C" w14:textId="20CA882B" w:rsidR="00707D20" w:rsidRPr="00707D20" w:rsidRDefault="00707D20" w:rsidP="00517CD7">
            <w:pPr>
              <w:spacing w:before="60" w:after="60" w:line="252" w:lineRule="auto"/>
            </w:pPr>
            <w:r>
              <w:rPr>
                <w:sz w:val="21"/>
                <w:lang w:val="ru-RU"/>
              </w:rPr>
              <w:t>Скриншот</w:t>
            </w:r>
            <w:r w:rsidRPr="00707D20">
              <w:rPr>
                <w:sz w:val="21"/>
              </w:rPr>
              <w:t xml:space="preserve"> </w:t>
            </w:r>
            <w:r>
              <w:rPr>
                <w:sz w:val="21"/>
              </w:rPr>
              <w:t>MP03-bug-rights.png</w:t>
            </w:r>
          </w:p>
        </w:tc>
      </w:tr>
      <w:tr w:rsidR="00707D20" w:rsidRPr="00B45D34" w14:paraId="2E38565B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67347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lastRenderedPageBreak/>
              <w:t>Важность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состояние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E13EEF" w14:textId="52BDCF52" w:rsidR="00707D20" w:rsidRPr="00707D20" w:rsidRDefault="00707D20" w:rsidP="00517CD7">
            <w:pPr>
              <w:spacing w:before="60" w:after="60" w:line="252" w:lineRule="auto"/>
            </w:pPr>
            <w:r>
              <w:rPr>
                <w:sz w:val="21"/>
                <w:lang w:val="ru-RU"/>
              </w:rPr>
              <w:t xml:space="preserve">Высокая. </w:t>
            </w:r>
            <w:r w:rsidR="00F85E27">
              <w:rPr>
                <w:sz w:val="21"/>
                <w:lang w:val="ru-RU"/>
              </w:rPr>
              <w:t>Закрыт</w:t>
            </w:r>
            <w:r>
              <w:rPr>
                <w:sz w:val="21"/>
                <w:lang w:val="ru-RU"/>
              </w:rPr>
              <w:t>.</w:t>
            </w:r>
          </w:p>
        </w:tc>
      </w:tr>
      <w:tr w:rsidR="00707D20" w:rsidRPr="00935E7A" w14:paraId="0EE768B2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59A87" w14:textId="77777777" w:rsidR="00707D20" w:rsidRDefault="00707D20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Перепроверка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61318" w14:textId="77777777" w:rsidR="00707D20" w:rsidRPr="00B45D34" w:rsidRDefault="00707D20" w:rsidP="00517CD7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Дата, исполнитель, версия исправления, повторённый сценарий и результат.</w:t>
            </w:r>
          </w:p>
        </w:tc>
      </w:tr>
    </w:tbl>
    <w:p w14:paraId="34AF073F" w14:textId="7333626C" w:rsidR="00707D20" w:rsidRDefault="00707D20">
      <w:pPr>
        <w:spacing w:after="0"/>
        <w:rPr>
          <w:lang w:val="ru-RU"/>
        </w:rPr>
      </w:pPr>
    </w:p>
    <w:p w14:paraId="1553BA74" w14:textId="0533CA68" w:rsidR="002D727B" w:rsidRDefault="002D727B">
      <w:pPr>
        <w:spacing w:after="0"/>
      </w:pPr>
      <w:r>
        <w:rPr>
          <w:lang w:val="ru-RU"/>
        </w:rPr>
        <w:t xml:space="preserve">Идентификатор </w:t>
      </w:r>
      <w:r>
        <w:t>DEF-002</w:t>
      </w:r>
    </w:p>
    <w:p w14:paraId="2EE8B7D9" w14:textId="30E1BEEC" w:rsidR="002D727B" w:rsidRDefault="002D727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128"/>
      </w:tblGrid>
      <w:tr w:rsidR="002D727B" w14:paraId="3B592658" w14:textId="77777777" w:rsidTr="00517CD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5C637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Поле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1FF3B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Что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записать</w:t>
            </w:r>
            <w:proofErr w:type="spellEnd"/>
          </w:p>
        </w:tc>
      </w:tr>
      <w:tr w:rsidR="002D727B" w:rsidRPr="00935E7A" w14:paraId="20B884AC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0C260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Название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код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сценария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CDD6DD" w14:textId="75AEB042" w:rsidR="002D727B" w:rsidRPr="002D727B" w:rsidRDefault="002D727B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MS</w:t>
            </w:r>
            <w:r w:rsidRPr="00BA6137">
              <w:rPr>
                <w:sz w:val="21"/>
              </w:rPr>
              <w:t xml:space="preserve">01 </w:t>
            </w:r>
            <w:r w:rsidR="00BA6137">
              <w:rPr>
                <w:sz w:val="21"/>
                <w:lang w:val="ru-RU"/>
              </w:rPr>
              <w:t>шаг</w:t>
            </w:r>
            <w:r w:rsidR="00BA6137" w:rsidRPr="00BA6137">
              <w:rPr>
                <w:sz w:val="21"/>
              </w:rPr>
              <w:t xml:space="preserve"> 2</w:t>
            </w:r>
            <w:r w:rsidR="00BA6137">
              <w:rPr>
                <w:sz w:val="21"/>
              </w:rPr>
              <w:t xml:space="preserve">, MS02 </w:t>
            </w:r>
            <w:r w:rsidR="00BA6137">
              <w:rPr>
                <w:sz w:val="21"/>
                <w:lang w:val="ru-RU"/>
              </w:rPr>
              <w:t>шаг</w:t>
            </w:r>
            <w:r w:rsidR="00BA6137" w:rsidRPr="00BA6137">
              <w:rPr>
                <w:sz w:val="21"/>
              </w:rPr>
              <w:t xml:space="preserve"> 3, </w:t>
            </w:r>
            <w:r w:rsidR="00BA6137">
              <w:rPr>
                <w:sz w:val="21"/>
              </w:rPr>
              <w:t xml:space="preserve">MS03 </w:t>
            </w:r>
            <w:r w:rsidR="00BA6137">
              <w:rPr>
                <w:sz w:val="21"/>
                <w:lang w:val="ru-RU"/>
              </w:rPr>
              <w:t>шаг</w:t>
            </w:r>
            <w:r w:rsidR="00BA6137" w:rsidRPr="00BA6137">
              <w:rPr>
                <w:sz w:val="21"/>
              </w:rPr>
              <w:t xml:space="preserve"> 3</w:t>
            </w:r>
            <w:r w:rsidRPr="00BA6137">
              <w:rPr>
                <w:sz w:val="21"/>
              </w:rPr>
              <w:t xml:space="preserve">. </w:t>
            </w:r>
            <w:r>
              <w:rPr>
                <w:sz w:val="21"/>
                <w:lang w:val="ru-RU"/>
              </w:rPr>
              <w:t>Отсутствие прав на изменение проведенных документов у роли Продажа.</w:t>
            </w:r>
          </w:p>
        </w:tc>
      </w:tr>
      <w:tr w:rsidR="002D727B" w:rsidRPr="00935E7A" w14:paraId="63B30466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690A6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Среда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входные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данные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A82C2A" w14:textId="1F3DE975" w:rsidR="002D727B" w:rsidRPr="00707D20" w:rsidRDefault="002D727B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RUN</w:t>
            </w:r>
            <w:r w:rsidRPr="00707D20">
              <w:rPr>
                <w:sz w:val="21"/>
                <w:lang w:val="ru-RU"/>
              </w:rPr>
              <w:t>-20261028-01, 1</w:t>
            </w:r>
            <w:r>
              <w:rPr>
                <w:sz w:val="21"/>
              </w:rPr>
              <w:t>C</w:t>
            </w:r>
            <w:r w:rsidRPr="00707D20">
              <w:rPr>
                <w:sz w:val="21"/>
                <w:lang w:val="ru-RU"/>
              </w:rPr>
              <w:t xml:space="preserve"> 8.3.27.1688, </w:t>
            </w:r>
            <w:r>
              <w:rPr>
                <w:sz w:val="21"/>
                <w:lang w:val="ru-RU"/>
              </w:rPr>
              <w:t>роль Продажа. Проведен тестовый расход.</w:t>
            </w:r>
          </w:p>
        </w:tc>
      </w:tr>
      <w:tr w:rsidR="002D727B" w:rsidRPr="00935E7A" w14:paraId="3D7FDBFC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BC9F49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Шаги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воспроизведения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379262" w14:textId="73872DEF" w:rsidR="002D727B" w:rsidRDefault="002D727B" w:rsidP="002D727B">
            <w:pPr>
              <w:pStyle w:val="ae"/>
              <w:numPr>
                <w:ilvl w:val="0"/>
                <w:numId w:val="11"/>
              </w:numPr>
              <w:spacing w:before="60" w:after="60" w:line="252" w:lineRule="auto"/>
              <w:rPr>
                <w:lang w:val="ru-RU"/>
              </w:rPr>
            </w:pPr>
            <w:r>
              <w:rPr>
                <w:lang w:val="ru-RU"/>
              </w:rPr>
              <w:t>Создать и провести документ под ролью Продажа</w:t>
            </w:r>
          </w:p>
          <w:p w14:paraId="34E12CC9" w14:textId="1C7BDD42" w:rsidR="002D727B" w:rsidRPr="002D727B" w:rsidRDefault="002D727B" w:rsidP="002D727B">
            <w:pPr>
              <w:pStyle w:val="ae"/>
              <w:numPr>
                <w:ilvl w:val="0"/>
                <w:numId w:val="11"/>
              </w:numPr>
              <w:spacing w:before="60" w:after="60" w:line="252" w:lineRule="auto"/>
              <w:rPr>
                <w:lang w:val="ru-RU"/>
              </w:rPr>
            </w:pPr>
            <w:r>
              <w:rPr>
                <w:lang w:val="ru-RU"/>
              </w:rPr>
              <w:t>Открыть документ повторно, изменить количество и нажать «Провести»</w:t>
            </w:r>
          </w:p>
        </w:tc>
      </w:tr>
      <w:tr w:rsidR="002D727B" w:rsidRPr="00935E7A" w14:paraId="5B54E0A7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271887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Ожидалось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E4E5E9" w14:textId="7ABAE5AA" w:rsidR="002D727B" w:rsidRPr="00B45D34" w:rsidRDefault="002D727B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Документ успешно сохраняется и </w:t>
            </w:r>
            <w:proofErr w:type="spellStart"/>
            <w:r>
              <w:rPr>
                <w:sz w:val="21"/>
                <w:lang w:val="ru-RU"/>
              </w:rPr>
              <w:t>перепроводится</w:t>
            </w:r>
            <w:proofErr w:type="spellEnd"/>
            <w:r>
              <w:rPr>
                <w:sz w:val="21"/>
                <w:lang w:val="ru-RU"/>
              </w:rPr>
              <w:t>, остатки пересчитываются.</w:t>
            </w:r>
          </w:p>
        </w:tc>
      </w:tr>
      <w:tr w:rsidR="002D727B" w:rsidRPr="00935E7A" w14:paraId="0EF3CEA8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B4BAB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Получено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2D9A2" w14:textId="232FD301" w:rsidR="002D727B" w:rsidRPr="00B45D34" w:rsidRDefault="002D727B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Модальное окно с ошибкой «Недостаточно прав для изменения </w:t>
            </w:r>
            <w:proofErr w:type="spellStart"/>
            <w:r>
              <w:rPr>
                <w:sz w:val="21"/>
                <w:lang w:val="ru-RU"/>
              </w:rPr>
              <w:t>проведененных</w:t>
            </w:r>
            <w:proofErr w:type="spellEnd"/>
            <w:r>
              <w:rPr>
                <w:sz w:val="21"/>
                <w:lang w:val="ru-RU"/>
              </w:rPr>
              <w:t>».</w:t>
            </w:r>
          </w:p>
        </w:tc>
      </w:tr>
      <w:tr w:rsidR="002D727B" w:rsidRPr="00707D20" w14:paraId="4F77166A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BBC5A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Доказательства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85A0D1" w14:textId="506362F4" w:rsidR="002D727B" w:rsidRPr="00707D20" w:rsidRDefault="002D727B" w:rsidP="00517CD7">
            <w:pPr>
              <w:spacing w:before="60" w:after="60" w:line="252" w:lineRule="auto"/>
            </w:pPr>
            <w:r>
              <w:rPr>
                <w:sz w:val="21"/>
                <w:lang w:val="ru-RU"/>
              </w:rPr>
              <w:t>Скриншот</w:t>
            </w:r>
            <w:r w:rsidRPr="00707D20">
              <w:rPr>
                <w:sz w:val="21"/>
              </w:rPr>
              <w:t xml:space="preserve"> </w:t>
            </w:r>
            <w:r>
              <w:rPr>
                <w:sz w:val="21"/>
              </w:rPr>
              <w:t>MS01-bug-rights.png</w:t>
            </w:r>
          </w:p>
        </w:tc>
      </w:tr>
      <w:tr w:rsidR="002D727B" w:rsidRPr="00707D20" w14:paraId="0CFFC610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3CBF5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Важность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состояние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43B9C" w14:textId="15E686E1" w:rsidR="002D727B" w:rsidRPr="00707D20" w:rsidRDefault="002D727B" w:rsidP="00517CD7">
            <w:pPr>
              <w:spacing w:before="60" w:after="60" w:line="252" w:lineRule="auto"/>
            </w:pPr>
            <w:r>
              <w:rPr>
                <w:sz w:val="21"/>
                <w:lang w:val="ru-RU"/>
              </w:rPr>
              <w:t xml:space="preserve">Высокая. </w:t>
            </w:r>
            <w:r w:rsidR="00F85E27">
              <w:rPr>
                <w:sz w:val="21"/>
                <w:lang w:val="ru-RU"/>
              </w:rPr>
              <w:t>Закрыт</w:t>
            </w:r>
            <w:r>
              <w:rPr>
                <w:sz w:val="21"/>
                <w:lang w:val="ru-RU"/>
              </w:rPr>
              <w:t>.</w:t>
            </w:r>
          </w:p>
        </w:tc>
      </w:tr>
      <w:tr w:rsidR="002D727B" w:rsidRPr="00935E7A" w14:paraId="1726406A" w14:textId="77777777" w:rsidTr="00517CD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E06FD" w14:textId="77777777" w:rsidR="002D727B" w:rsidRDefault="002D727B" w:rsidP="00517CD7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Перепроверка</w:t>
            </w:r>
            <w:proofErr w:type="spellEnd"/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EF412" w14:textId="70803671" w:rsidR="002D727B" w:rsidRPr="00B45D34" w:rsidRDefault="00F85E27" w:rsidP="00517CD7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>29.10.2026, Ефимов С.Р. Повторен сценарий. Дефект закрыт.</w:t>
            </w:r>
          </w:p>
        </w:tc>
      </w:tr>
    </w:tbl>
    <w:p w14:paraId="4EB7909B" w14:textId="77777777" w:rsidR="002D727B" w:rsidRPr="00B45D34" w:rsidRDefault="002D727B">
      <w:pPr>
        <w:spacing w:after="0"/>
        <w:rPr>
          <w:lang w:val="ru-RU"/>
        </w:rPr>
      </w:pPr>
    </w:p>
    <w:p w14:paraId="558D582E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Критическая: база не запускается, теряются данные или расходятся движения. Высокая: нельзя выполнить продажу или бронь, продаётся чужой резерв, обходятся права. Обычная: нарушен отдельный сценарий с доступным обходом. Низкая: опечатка или оформление без потери доступа и искажения данных.</w:t>
      </w:r>
    </w:p>
    <w:p w14:paraId="2A7CC769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После исправления повторить упавший сценарий, соседние операции и весь </w:t>
      </w:r>
      <w:r>
        <w:t>smoke</w:t>
      </w:r>
      <w:r w:rsidRPr="00B45D34">
        <w:rPr>
          <w:lang w:val="ru-RU"/>
        </w:rPr>
        <w:t>-тест. Закрывать дефект только по новому фактическому результату. Ожидаемый отказ некорректного документа сам по себе дефектом не является.</w:t>
      </w:r>
    </w:p>
    <w:p w14:paraId="0FFAD3CD" w14:textId="77777777" w:rsidR="003E34CD" w:rsidRPr="00B45D34" w:rsidRDefault="00CB76C5">
      <w:pPr>
        <w:pStyle w:val="1"/>
        <w:pageBreakBefore/>
        <w:rPr>
          <w:lang w:val="ru-RU"/>
        </w:rPr>
      </w:pPr>
      <w:bookmarkStart w:id="9" w:name="chapter_10"/>
      <w:r w:rsidRPr="00B45D34">
        <w:rPr>
          <w:lang w:val="ru-RU"/>
        </w:rPr>
        <w:lastRenderedPageBreak/>
        <w:t>9 Критерии готовности и повторная проверка</w:t>
      </w:r>
      <w:bookmarkEnd w:id="9"/>
    </w:p>
    <w:p w14:paraId="249C0BFB" w14:textId="77777777" w:rsidR="003E34CD" w:rsidRPr="00B45D34" w:rsidRDefault="00CB76C5">
      <w:pPr>
        <w:pStyle w:val="21"/>
        <w:rPr>
          <w:lang w:val="ru-RU"/>
        </w:rPr>
      </w:pPr>
      <w:r w:rsidRPr="00B45D34">
        <w:rPr>
          <w:lang w:val="ru-RU"/>
        </w:rPr>
        <w:t>Допуск к демонстрации</w:t>
      </w:r>
    </w:p>
    <w:p w14:paraId="118471FB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Версия поставки совпадает с документом. Все 12 шагов </w:t>
      </w:r>
      <w:r>
        <w:t>smoke</w:t>
      </w:r>
      <w:r w:rsidRPr="00B45D34">
        <w:rPr>
          <w:lang w:val="ru-RU"/>
        </w:rPr>
        <w:t>-теста успешны и записаны в журнале. Нет открытых критических и высоких дефектов. После теста восстановлены контрольные остатки и отсутствуют лишние проведённые документы или активные резервы.</w:t>
      </w:r>
    </w:p>
    <w:p w14:paraId="21155CD6" w14:textId="77777777" w:rsidR="003E34CD" w:rsidRPr="00B45D34" w:rsidRDefault="00CB76C5">
      <w:pPr>
        <w:pStyle w:val="21"/>
        <w:rPr>
          <w:lang w:val="ru-RU"/>
        </w:rPr>
      </w:pPr>
      <w:r w:rsidRPr="00B45D34">
        <w:rPr>
          <w:lang w:val="ru-RU"/>
        </w:rPr>
        <w:t>Завершение ручных испытаний</w:t>
      </w:r>
    </w:p>
    <w:p w14:paraId="4B974F7D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Все 12 пользовательских сценариев имеют результат, исполнителя, дату и доказательства. Неуспешные и заблокированные сценарии перечислены отдельно с причинами. Низкие и обычные дефекты допускаются к показу только с явным описанием влияния и согласованным решением автора проекта.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6624"/>
      </w:tblGrid>
      <w:tr w:rsidR="003E34CD" w14:paraId="542B839C" w14:textId="77777777">
        <w:trPr>
          <w:cantSplit/>
          <w:tblHeader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14EC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Изменение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7A5A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Минимальная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повторная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проверка</w:t>
            </w:r>
            <w:proofErr w:type="spellEnd"/>
          </w:p>
        </w:tc>
      </w:tr>
      <w:tr w:rsidR="003E34CD" w:rsidRPr="00935E7A" w14:paraId="546B951D" w14:textId="77777777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4E67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Проведение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остатки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EB3C0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Автоматическая регрессия, </w:t>
            </w:r>
            <w:r>
              <w:rPr>
                <w:sz w:val="21"/>
              </w:rPr>
              <w:t>SM</w:t>
            </w:r>
            <w:r w:rsidRPr="00B45D34">
              <w:rPr>
                <w:sz w:val="21"/>
                <w:lang w:val="ru-RU"/>
              </w:rPr>
              <w:t>05–</w:t>
            </w:r>
            <w:r>
              <w:rPr>
                <w:sz w:val="21"/>
              </w:rPr>
              <w:t>SM</w:t>
            </w:r>
            <w:r w:rsidRPr="00B45D34">
              <w:rPr>
                <w:sz w:val="21"/>
                <w:lang w:val="ru-RU"/>
              </w:rPr>
              <w:t xml:space="preserve">11, </w:t>
            </w:r>
            <w:r>
              <w:rPr>
                <w:sz w:val="21"/>
              </w:rPr>
              <w:t>MP</w:t>
            </w:r>
            <w:r w:rsidRPr="00B45D34">
              <w:rPr>
                <w:sz w:val="21"/>
                <w:lang w:val="ru-RU"/>
              </w:rPr>
              <w:t xml:space="preserve">03, </w:t>
            </w:r>
            <w:r>
              <w:rPr>
                <w:sz w:val="21"/>
              </w:rPr>
              <w:t>MS</w:t>
            </w:r>
            <w:r w:rsidRPr="00B45D34">
              <w:rPr>
                <w:sz w:val="21"/>
                <w:lang w:val="ru-RU"/>
              </w:rPr>
              <w:t>01–</w:t>
            </w:r>
            <w:r>
              <w:rPr>
                <w:sz w:val="21"/>
              </w:rPr>
              <w:t>MS</w:t>
            </w:r>
            <w:r w:rsidRPr="00B45D34">
              <w:rPr>
                <w:sz w:val="21"/>
                <w:lang w:val="ru-RU"/>
              </w:rPr>
              <w:t>04.</w:t>
            </w:r>
          </w:p>
        </w:tc>
      </w:tr>
      <w:tr w:rsidR="003E34CD" w14:paraId="72714D15" w14:textId="77777777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4463E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Бронирование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BA9EF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B01–B28 и BF01–BF06, SM07–SM11, MS02–MS04.</w:t>
            </w:r>
          </w:p>
        </w:tc>
      </w:tr>
      <w:tr w:rsidR="003E34CD" w:rsidRPr="00935E7A" w14:paraId="3B624726" w14:textId="77777777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7194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Формы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навигация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1ECB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Проверки обработчиков и </w:t>
            </w:r>
            <w:r>
              <w:rPr>
                <w:sz w:val="21"/>
              </w:rPr>
              <w:t>MA</w:t>
            </w:r>
            <w:r w:rsidRPr="00B45D34">
              <w:rPr>
                <w:sz w:val="21"/>
                <w:lang w:val="ru-RU"/>
              </w:rPr>
              <w:t xml:space="preserve">01, затем весь </w:t>
            </w:r>
            <w:r>
              <w:rPr>
                <w:sz w:val="21"/>
              </w:rPr>
              <w:t>smoke</w:t>
            </w:r>
            <w:r w:rsidRPr="00B45D34">
              <w:rPr>
                <w:sz w:val="21"/>
                <w:lang w:val="ru-RU"/>
              </w:rPr>
              <w:t>-тест.</w:t>
            </w:r>
          </w:p>
        </w:tc>
      </w:tr>
      <w:tr w:rsidR="003E34CD" w:rsidRPr="00935E7A" w14:paraId="6BDBBCB0" w14:textId="77777777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50588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Роли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0A66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Оба протокола </w:t>
            </w:r>
            <w:r>
              <w:rPr>
                <w:sz w:val="21"/>
              </w:rPr>
              <w:t>R</w:t>
            </w:r>
            <w:r w:rsidRPr="00B45D34">
              <w:rPr>
                <w:sz w:val="21"/>
                <w:lang w:val="ru-RU"/>
              </w:rPr>
              <w:t>01–</w:t>
            </w:r>
            <w:r>
              <w:rPr>
                <w:sz w:val="21"/>
              </w:rPr>
              <w:t>R</w:t>
            </w:r>
            <w:r w:rsidRPr="00B45D34">
              <w:rPr>
                <w:sz w:val="21"/>
                <w:lang w:val="ru-RU"/>
              </w:rPr>
              <w:t xml:space="preserve">09, </w:t>
            </w:r>
            <w:r>
              <w:rPr>
                <w:sz w:val="21"/>
              </w:rPr>
              <w:t>MA</w:t>
            </w:r>
            <w:r w:rsidRPr="00B45D34">
              <w:rPr>
                <w:sz w:val="21"/>
                <w:lang w:val="ru-RU"/>
              </w:rPr>
              <w:t>02 и операции затронутой роли.</w:t>
            </w:r>
          </w:p>
        </w:tc>
      </w:tr>
      <w:tr w:rsidR="003E34CD" w:rsidRPr="00935E7A" w14:paraId="7682C04A" w14:textId="77777777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E2A9E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Поставка</w:t>
            </w:r>
            <w:proofErr w:type="spellEnd"/>
            <w:r>
              <w:rPr>
                <w:sz w:val="21"/>
              </w:rPr>
              <w:t xml:space="preserve"> DT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C76B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Восстановление в новой базе </w:t>
            </w:r>
            <w:r>
              <w:rPr>
                <w:sz w:val="21"/>
              </w:rPr>
              <w:t>MA</w:t>
            </w:r>
            <w:r w:rsidRPr="00B45D34">
              <w:rPr>
                <w:sz w:val="21"/>
                <w:lang w:val="ru-RU"/>
              </w:rPr>
              <w:t xml:space="preserve">03, затем весь </w:t>
            </w:r>
            <w:r>
              <w:rPr>
                <w:sz w:val="21"/>
              </w:rPr>
              <w:t>smoke</w:t>
            </w:r>
            <w:r w:rsidRPr="00B45D34">
              <w:rPr>
                <w:sz w:val="21"/>
                <w:lang w:val="ru-RU"/>
              </w:rPr>
              <w:t>-тест.</w:t>
            </w:r>
          </w:p>
        </w:tc>
      </w:tr>
    </w:tbl>
    <w:p w14:paraId="1117BC1D" w14:textId="77777777" w:rsidR="003E34CD" w:rsidRPr="00B45D34" w:rsidRDefault="003E34CD">
      <w:pPr>
        <w:spacing w:after="0"/>
        <w:rPr>
          <w:lang w:val="ru-RU"/>
        </w:rPr>
      </w:pPr>
    </w:p>
    <w:p w14:paraId="5698674C" w14:textId="77777777" w:rsidR="003E34CD" w:rsidRPr="00B45D34" w:rsidRDefault="00CB76C5">
      <w:pPr>
        <w:pStyle w:val="21"/>
        <w:rPr>
          <w:lang w:val="ru-RU"/>
        </w:rPr>
      </w:pPr>
      <w:r w:rsidRPr="00B45D34">
        <w:rPr>
          <w:lang w:val="ru-RU"/>
        </w:rPr>
        <w:t>Текущее заключение</w:t>
      </w:r>
    </w:p>
    <w:p w14:paraId="2FBFA261" w14:textId="57A13C28" w:rsidR="003E34CD" w:rsidRPr="00E62248" w:rsidRDefault="00CB76C5">
      <w:pPr>
        <w:rPr>
          <w:lang w:val="ru-RU"/>
        </w:rPr>
      </w:pPr>
      <w:r w:rsidRPr="00B45D34">
        <w:rPr>
          <w:lang w:val="ru-RU"/>
        </w:rPr>
        <w:t>По сохранённым протоколам автоматическая регрессия версии 1.2.0 содержит 83 успешные проверки. Ручной прогон от 2</w:t>
      </w:r>
      <w:r w:rsidR="00E62248">
        <w:rPr>
          <w:lang w:val="ru-RU"/>
        </w:rPr>
        <w:t>8</w:t>
      </w:r>
      <w:r w:rsidRPr="00B45D34">
        <w:rPr>
          <w:lang w:val="ru-RU"/>
        </w:rPr>
        <w:t xml:space="preserve">.10.2026 </w:t>
      </w:r>
      <w:r w:rsidR="00E62248">
        <w:rPr>
          <w:lang w:val="ru-RU"/>
        </w:rPr>
        <w:t>з</w:t>
      </w:r>
      <w:r w:rsidRPr="00B45D34">
        <w:rPr>
          <w:lang w:val="ru-RU"/>
        </w:rPr>
        <w:t>авершён:</w:t>
      </w:r>
      <w:r w:rsidR="00E62248">
        <w:rPr>
          <w:lang w:val="ru-RU"/>
        </w:rPr>
        <w:t xml:space="preserve"> все 12 пользовательских сценариев проверены, результаты и доказательства зафиксированы</w:t>
      </w:r>
      <w:r w:rsidRPr="00B45D34">
        <w:rPr>
          <w:lang w:val="ru-RU"/>
        </w:rPr>
        <w:t xml:space="preserve">. </w:t>
      </w:r>
      <w:r w:rsidR="00E62248">
        <w:t>Smoke</w:t>
      </w:r>
      <w:r w:rsidR="00E62248" w:rsidRPr="00E62248">
        <w:rPr>
          <w:lang w:val="ru-RU"/>
        </w:rPr>
        <w:t>-</w:t>
      </w:r>
      <w:r w:rsidR="00E62248">
        <w:rPr>
          <w:lang w:val="ru-RU"/>
        </w:rPr>
        <w:t xml:space="preserve">тест </w:t>
      </w:r>
      <w:r w:rsidR="00F85E27">
        <w:rPr>
          <w:lang w:val="ru-RU"/>
        </w:rPr>
        <w:t>пройден</w:t>
      </w:r>
      <w:r w:rsidR="00E62248">
        <w:rPr>
          <w:lang w:val="ru-RU"/>
        </w:rPr>
        <w:t xml:space="preserve">. Выявлены и зарегистрированы два дефекта высокой важности, связанные с отсутствием прав на </w:t>
      </w:r>
      <w:proofErr w:type="spellStart"/>
      <w:r w:rsidR="00E62248">
        <w:rPr>
          <w:lang w:val="ru-RU"/>
        </w:rPr>
        <w:t>перепроведение</w:t>
      </w:r>
      <w:proofErr w:type="spellEnd"/>
      <w:r w:rsidR="00E62248">
        <w:rPr>
          <w:lang w:val="ru-RU"/>
        </w:rPr>
        <w:t xml:space="preserve"> и отмену документов у ролей Покупка и Продажа. </w:t>
      </w:r>
      <w:r w:rsidR="00F85E27">
        <w:rPr>
          <w:lang w:val="ru-RU"/>
        </w:rPr>
        <w:t>Дефекты были успешно исправлены и закрыты.</w:t>
      </w:r>
    </w:p>
    <w:p w14:paraId="65C53FEC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Приложение А сохраняет исходные результаты автоматизации. Приложение Б показывает реальные снимки ранней версии только как иллюстрации. Они не подменяют новые доказательства выполнения ручных шагов.</w:t>
      </w:r>
    </w:p>
    <w:p w14:paraId="5B323506" w14:textId="77777777" w:rsidR="003E34CD" w:rsidRPr="00B45D34" w:rsidRDefault="00CB76C5">
      <w:pPr>
        <w:pStyle w:val="1"/>
        <w:pageBreakBefore/>
        <w:rPr>
          <w:lang w:val="ru-RU"/>
        </w:rPr>
      </w:pPr>
      <w:bookmarkStart w:id="10" w:name="chapter_11"/>
      <w:r w:rsidRPr="00B45D34">
        <w:rPr>
          <w:lang w:val="ru-RU"/>
        </w:rPr>
        <w:lastRenderedPageBreak/>
        <w:t>Приложение А1 Создание и отмена брони</w:t>
      </w:r>
      <w:bookmarkEnd w:id="10"/>
    </w:p>
    <w:p w14:paraId="3028FD6C" w14:textId="77777777" w:rsidR="003E34CD" w:rsidRDefault="00CB76C5">
      <w:r w:rsidRPr="00B45D34">
        <w:rPr>
          <w:lang w:val="ru-RU"/>
        </w:rPr>
        <w:t xml:space="preserve">Протокол </w:t>
      </w:r>
      <w:r>
        <w:t>reservation</w:t>
      </w:r>
      <w:r w:rsidRPr="00B45D34">
        <w:rPr>
          <w:lang w:val="ru-RU"/>
        </w:rPr>
        <w:t>-</w:t>
      </w:r>
      <w:r>
        <w:t>tests</w:t>
      </w:r>
      <w:r w:rsidRPr="00B45D34">
        <w:rPr>
          <w:lang w:val="ru-RU"/>
        </w:rPr>
        <w:t>.</w:t>
      </w:r>
      <w:r>
        <w:t>txt</w:t>
      </w:r>
      <w:r w:rsidRPr="00B45D34">
        <w:rPr>
          <w:lang w:val="ru-RU"/>
        </w:rPr>
        <w:t xml:space="preserve">. Изолированные организация и склад, молоко по 90 руб./л, начальный складской остаток 75 л. Проверки выполняются последовательно; временные документы удалены после прогона. </w:t>
      </w:r>
      <w:r>
        <w:t xml:space="preserve">В </w:t>
      </w:r>
      <w:proofErr w:type="spellStart"/>
      <w:r>
        <w:t>таблице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, </w:t>
      </w:r>
      <w:proofErr w:type="spellStart"/>
      <w:r>
        <w:t>совпавшие</w:t>
      </w:r>
      <w:proofErr w:type="spellEnd"/>
      <w:r>
        <w:t xml:space="preserve"> с </w:t>
      </w:r>
      <w:proofErr w:type="spellStart"/>
      <w:r>
        <w:t>фактическими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92"/>
        <w:gridCol w:w="3312"/>
        <w:gridCol w:w="1224"/>
      </w:tblGrid>
      <w:tr w:rsidR="003E34CD" w14:paraId="734B071F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EF4B2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E300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и </w:t>
            </w:r>
            <w:proofErr w:type="spellStart"/>
            <w:r>
              <w:rPr>
                <w:b/>
                <w:sz w:val="21"/>
              </w:rPr>
              <w:t>условие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961EF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Ожидается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2EC511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Факт</w:t>
            </w:r>
            <w:proofErr w:type="spellEnd"/>
          </w:p>
        </w:tc>
      </w:tr>
      <w:tr w:rsidR="003E34CD" w14:paraId="611014CB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D2A52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B01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D619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Бронь</w:t>
            </w:r>
            <w:proofErr w:type="spellEnd"/>
            <w:r>
              <w:rPr>
                <w:sz w:val="21"/>
              </w:rPr>
              <w:t xml:space="preserve"> 20: </w:t>
            </w: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75,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20,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  <w:r>
              <w:rPr>
                <w:sz w:val="21"/>
              </w:rPr>
              <w:t xml:space="preserve"> 55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056A2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75;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20;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  <w:r>
              <w:rPr>
                <w:sz w:val="21"/>
              </w:rPr>
              <w:t xml:space="preserve"> 55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5DF31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59B80DBE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AA037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B02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12A1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Перепроведение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без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дублей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93CA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20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7B8C4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082E504F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F42A5D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B03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9DA5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Обычная продажа 56 при свободных 55 отклонена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95FE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0A170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09D2EF9A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B9BA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B04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FFF6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Неуспешная продажа не меняет остатки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97192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75;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20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D6A47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345411E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E9732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B05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B587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Вторая бронь сверх свободного остатка отклонена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DBE7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4006DC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4FC9076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F4E4B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B06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AB4D6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Повторяющиеся строки брони проверены суммарно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C4CD5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77966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01210A5B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2E1A50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B07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460B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Продажа ровно свободного остатка разрешена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FAE8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20;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20;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  <w:r>
              <w:rPr>
                <w:sz w:val="21"/>
              </w:rPr>
              <w:t xml:space="preserve">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7BE6B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472419A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705B8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B08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C35AA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Отмена обычной продажи сохраняет бронь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AADB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75;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20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7EE0B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453578C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F8E6A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B09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6278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Отмена прихода под действующей бронью запрещена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6639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78EFE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73893F0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6F6E2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B10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1A035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Частичная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FFB04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B1F36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445310B0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438BF0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B11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C7066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Другой покупатель по брони отклонен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0B66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31E01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124121D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40163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B12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A5F77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Другой склад по брони отклонен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2D15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F6CDC7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0878CD9A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BE0B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B13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A89B6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Продажа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раньше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DBC5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0F4937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5A392E40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441EC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B14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1BE5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Отмена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снова</w:t>
            </w:r>
            <w:proofErr w:type="spellEnd"/>
            <w:r>
              <w:rPr>
                <w:sz w:val="21"/>
              </w:rPr>
              <w:t xml:space="preserve"> 75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F237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75;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0;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  <w:r>
              <w:rPr>
                <w:sz w:val="21"/>
              </w:rPr>
              <w:t xml:space="preserve"> 75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121C4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</w:tbl>
    <w:p w14:paraId="5EB0231E" w14:textId="77777777" w:rsidR="003E34CD" w:rsidRDefault="003E34CD">
      <w:pPr>
        <w:spacing w:after="0"/>
      </w:pPr>
    </w:p>
    <w:p w14:paraId="264015E2" w14:textId="77777777" w:rsidR="003E34CD" w:rsidRPr="00B45D34" w:rsidRDefault="00CB76C5">
      <w:pPr>
        <w:pStyle w:val="1"/>
        <w:pageBreakBefore/>
        <w:rPr>
          <w:lang w:val="ru-RU"/>
        </w:rPr>
      </w:pPr>
      <w:bookmarkStart w:id="11" w:name="chapter_12"/>
      <w:r w:rsidRPr="00B45D34">
        <w:rPr>
          <w:lang w:val="ru-RU"/>
        </w:rPr>
        <w:lastRenderedPageBreak/>
        <w:t>Приложение А2 Продажа и восстановление резерва</w:t>
      </w:r>
      <w:bookmarkEnd w:id="11"/>
    </w:p>
    <w:p w14:paraId="03944CBB" w14:textId="77777777" w:rsidR="003E34CD" w:rsidRDefault="00CB76C5">
      <w:r w:rsidRPr="00B45D34">
        <w:rPr>
          <w:lang w:val="ru-RU"/>
        </w:rPr>
        <w:t xml:space="preserve">Протокол </w:t>
      </w:r>
      <w:r>
        <w:t>reservation</w:t>
      </w:r>
      <w:r w:rsidRPr="00B45D34">
        <w:rPr>
          <w:lang w:val="ru-RU"/>
        </w:rPr>
        <w:t>-</w:t>
      </w:r>
      <w:r>
        <w:t>tests</w:t>
      </w:r>
      <w:r w:rsidRPr="00B45D34">
        <w:rPr>
          <w:lang w:val="ru-RU"/>
        </w:rPr>
        <w:t>.</w:t>
      </w:r>
      <w:r>
        <w:t>txt</w:t>
      </w:r>
      <w:r w:rsidRPr="00B45D34">
        <w:rPr>
          <w:lang w:val="ru-RU"/>
        </w:rPr>
        <w:t xml:space="preserve">. Изолированные организация и склад, молоко по 90 руб./л, начальный складской остаток 75 л. Проверки выполняются последовательно; временные документы удалены после прогона. </w:t>
      </w:r>
      <w:r>
        <w:t xml:space="preserve">В </w:t>
      </w:r>
      <w:proofErr w:type="spellStart"/>
      <w:r>
        <w:t>таблице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, </w:t>
      </w:r>
      <w:proofErr w:type="spellStart"/>
      <w:r>
        <w:t>совпавшие</w:t>
      </w:r>
      <w:proofErr w:type="spellEnd"/>
      <w:r>
        <w:t xml:space="preserve"> с </w:t>
      </w:r>
      <w:proofErr w:type="spellStart"/>
      <w:r>
        <w:t>фактическими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4392"/>
        <w:gridCol w:w="3312"/>
        <w:gridCol w:w="1224"/>
      </w:tblGrid>
      <w:tr w:rsidR="003E34CD" w14:paraId="07418227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05C4D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F1E2E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и </w:t>
            </w:r>
            <w:proofErr w:type="spellStart"/>
            <w:r>
              <w:rPr>
                <w:b/>
                <w:sz w:val="21"/>
              </w:rPr>
              <w:t>условие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9B2F6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Ожидается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76810C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Факт</w:t>
            </w:r>
            <w:proofErr w:type="spellEnd"/>
          </w:p>
        </w:tc>
      </w:tr>
      <w:tr w:rsidR="003E34CD" w14:paraId="49B4A06C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2ACF02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B15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46C7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Продажа по отмененной брони отклонена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140D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1090A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7A7698DF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7B2D45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B16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4885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Повторная отмена не удваивает возврат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6EFDA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66C53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26BD4CE4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3926E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B17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A563B1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Продажа брони: склад 55, резерв 0, свободно 55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EE866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55;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0;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  <w:r>
              <w:rPr>
                <w:sz w:val="21"/>
              </w:rPr>
              <w:t xml:space="preserve"> 55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7A04B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022E2A26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B9308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B18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4695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Состояние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Продана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9AA0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Продана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CF209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1867EE1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3B657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B19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470CD6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proofErr w:type="spellStart"/>
            <w:r w:rsidRPr="00B45D34">
              <w:rPr>
                <w:sz w:val="21"/>
                <w:lang w:val="ru-RU"/>
              </w:rPr>
              <w:t>Перепроведение</w:t>
            </w:r>
            <w:proofErr w:type="spellEnd"/>
            <w:r w:rsidRPr="00B45D34">
              <w:rPr>
                <w:sz w:val="21"/>
                <w:lang w:val="ru-RU"/>
              </w:rPr>
              <w:t xml:space="preserve"> продажи без повторного списания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4476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55;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F5310F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7C81ADC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5691A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B20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3E039B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Повторная продажа одной брони отклонена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D202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66957C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10F1760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4B58A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B21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E5278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Отмена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проданной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запрещена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2B43C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D53224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4E886731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9DA6A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B22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4CCF4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Изменение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проданной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запрещено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7B3A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74BD21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0AE03C4D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EB9239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B23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5833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Отмена продажи возвращает товар в резерв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981ED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75;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20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E3DE9E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24DF2AAD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7614D6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B24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0A3EC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Последующая отмена брони освобождает товар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7BE8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Склад</w:t>
            </w:r>
            <w:proofErr w:type="spellEnd"/>
            <w:r>
              <w:rPr>
                <w:sz w:val="21"/>
              </w:rPr>
              <w:t xml:space="preserve"> 75; </w:t>
            </w: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F5E1AA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5C0FA217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74E240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B25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187BF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Бронь с нулевым количеством отклонена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81D2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32F05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3C8752BA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CA2CF0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B26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AD23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Бронь с отрицательным количеством отклонена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EAE4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013CD4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046C8DE2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D8EE0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B27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EF10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Весь остаток может быть забронирован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D1889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Резерв</w:t>
            </w:r>
            <w:proofErr w:type="spellEnd"/>
            <w:r>
              <w:rPr>
                <w:sz w:val="21"/>
              </w:rPr>
              <w:t xml:space="preserve"> 75; </w:t>
            </w:r>
            <w:proofErr w:type="spellStart"/>
            <w:r>
              <w:rPr>
                <w:sz w:val="21"/>
              </w:rPr>
              <w:t>свободно</w:t>
            </w:r>
            <w:proofErr w:type="spellEnd"/>
            <w:r>
              <w:rPr>
                <w:sz w:val="21"/>
              </w:rPr>
              <w:t xml:space="preserve">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71C3AE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  <w:tr w:rsidR="003E34CD" w14:paraId="329BBD5D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BC165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B28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872A4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Бронь при нулевом свободном остатке отклонена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6E172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7AE479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sz w:val="21"/>
              </w:rPr>
              <w:t>Совпало</w:t>
            </w:r>
            <w:proofErr w:type="spellEnd"/>
          </w:p>
        </w:tc>
      </w:tr>
    </w:tbl>
    <w:p w14:paraId="1BBC7699" w14:textId="77777777" w:rsidR="003E34CD" w:rsidRDefault="003E34CD">
      <w:pPr>
        <w:spacing w:after="0"/>
      </w:pPr>
    </w:p>
    <w:p w14:paraId="281E8EF2" w14:textId="77777777" w:rsidR="003E34CD" w:rsidRDefault="00CB76C5">
      <w:pPr>
        <w:pStyle w:val="1"/>
        <w:pageBreakBefore/>
      </w:pPr>
      <w:bookmarkStart w:id="12" w:name="chapter_13"/>
      <w:proofErr w:type="spellStart"/>
      <w:r>
        <w:lastRenderedPageBreak/>
        <w:t>Приложение</w:t>
      </w:r>
      <w:proofErr w:type="spellEnd"/>
      <w:r>
        <w:t xml:space="preserve"> А3 </w:t>
      </w:r>
      <w:proofErr w:type="spellStart"/>
      <w:r>
        <w:t>Обработчики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 xml:space="preserve"> </w:t>
      </w:r>
      <w:proofErr w:type="spellStart"/>
      <w:r>
        <w:t>бронирования</w:t>
      </w:r>
      <w:bookmarkEnd w:id="12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3672"/>
        <w:gridCol w:w="5112"/>
      </w:tblGrid>
      <w:tr w:rsidR="003E34CD" w14:paraId="74EB6D2B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E98B4" w14:textId="77777777" w:rsidR="003E34CD" w:rsidRDefault="00CB76C5">
            <w:pPr>
              <w:spacing w:before="60" w:after="60" w:line="252" w:lineRule="auto"/>
              <w:jc w:val="center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15137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Проверка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8D9E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и </w:t>
            </w:r>
            <w:proofErr w:type="spellStart"/>
            <w:r>
              <w:rPr>
                <w:b/>
                <w:sz w:val="21"/>
              </w:rPr>
              <w:t>фактический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</w:tr>
      <w:tr w:rsidR="003E34CD" w:rsidRPr="00935E7A" w14:paraId="6B1F75C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C80210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BF01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3C19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Создание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карточки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проведённой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272E14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Есть команды продажи и отмены; состояние Забронирована.</w:t>
            </w:r>
          </w:p>
        </w:tc>
      </w:tr>
      <w:tr w:rsidR="003E34CD" w:rsidRPr="00935E7A" w14:paraId="002FA62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63C32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BF02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0090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Вызов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73A9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Создан и проведён Расход; состояние Продана.</w:t>
            </w:r>
          </w:p>
        </w:tc>
      </w:tr>
      <w:tr w:rsidR="003E34CD" w:rsidRPr="00935E7A" w14:paraId="5B140AE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6AE71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BF03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5EF15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Повторный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вызов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продажи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D084C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Отказ; вторая проведённая продажа не создана.</w:t>
            </w:r>
          </w:p>
        </w:tc>
      </w:tr>
      <w:tr w:rsidR="003E34CD" w:rsidRPr="00935E7A" w14:paraId="1C4E55F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3EC3B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BF04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A6DD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Отмена продажи, затем команда отмены брони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5E71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Бронь перестала действовать; резерв снят.</w:t>
            </w:r>
          </w:p>
        </w:tc>
      </w:tr>
      <w:tr w:rsidR="003E34CD" w:rsidRPr="00935E7A" w14:paraId="76D4955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48F98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BF05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4569C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Формирование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остатков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89E0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 xml:space="preserve">Есть колонки </w:t>
            </w:r>
            <w:proofErr w:type="spellStart"/>
            <w:r w:rsidRPr="00B45D34">
              <w:rPr>
                <w:sz w:val="21"/>
                <w:lang w:val="ru-RU"/>
              </w:rPr>
              <w:t>НаСкладе</w:t>
            </w:r>
            <w:proofErr w:type="spellEnd"/>
            <w:r w:rsidRPr="00B45D34">
              <w:rPr>
                <w:sz w:val="21"/>
                <w:lang w:val="ru-RU"/>
              </w:rPr>
              <w:t xml:space="preserve">, </w:t>
            </w:r>
            <w:proofErr w:type="spellStart"/>
            <w:r w:rsidRPr="00B45D34">
              <w:rPr>
                <w:sz w:val="21"/>
                <w:lang w:val="ru-RU"/>
              </w:rPr>
              <w:t>ВРезерве</w:t>
            </w:r>
            <w:proofErr w:type="spellEnd"/>
            <w:r w:rsidRPr="00B45D34">
              <w:rPr>
                <w:sz w:val="21"/>
                <w:lang w:val="ru-RU"/>
              </w:rPr>
              <w:t>, Свободно.</w:t>
            </w:r>
          </w:p>
        </w:tc>
      </w:tr>
      <w:tr w:rsidR="003E34CD" w:rsidRPr="00935E7A" w14:paraId="3DFE569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712588" w14:textId="77777777" w:rsidR="003E34CD" w:rsidRDefault="00CB76C5">
            <w:pPr>
              <w:spacing w:before="60" w:after="60" w:line="252" w:lineRule="auto"/>
              <w:jc w:val="center"/>
            </w:pPr>
            <w:r>
              <w:rPr>
                <w:sz w:val="21"/>
              </w:rPr>
              <w:t>BF06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9BBD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Создание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страницы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7A3A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Есть команды создания и журнала броней.</w:t>
            </w:r>
          </w:p>
        </w:tc>
      </w:tr>
    </w:tbl>
    <w:p w14:paraId="614CFB01" w14:textId="77777777" w:rsidR="003E34CD" w:rsidRPr="00B45D34" w:rsidRDefault="003E34CD">
      <w:pPr>
        <w:spacing w:after="0"/>
        <w:rPr>
          <w:lang w:val="ru-RU"/>
        </w:rPr>
      </w:pPr>
    </w:p>
    <w:p w14:paraId="614643E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Все шесть сценариев вызывают обработчики управляемых форм </w:t>
      </w:r>
      <w:proofErr w:type="spellStart"/>
      <w:r w:rsidRPr="00B45D34">
        <w:rPr>
          <w:lang w:val="ru-RU"/>
        </w:rPr>
        <w:t>программно</w:t>
      </w:r>
      <w:proofErr w:type="spellEnd"/>
      <w:r w:rsidRPr="00B45D34">
        <w:rPr>
          <w:lang w:val="ru-RU"/>
        </w:rPr>
        <w:t xml:space="preserve">. Это проверка кода команд, а не воспроизведение щелчков мышью. Результаты сохранены в </w:t>
      </w:r>
      <w:r>
        <w:t>reservation</w:t>
      </w:r>
      <w:r w:rsidRPr="00B45D34">
        <w:rPr>
          <w:lang w:val="ru-RU"/>
        </w:rPr>
        <w:t>-</w:t>
      </w:r>
      <w:r>
        <w:t>form</w:t>
      </w:r>
      <w:r w:rsidRPr="00B45D34">
        <w:rPr>
          <w:lang w:val="ru-RU"/>
        </w:rPr>
        <w:t>-</w:t>
      </w:r>
      <w:r>
        <w:t>tests</w:t>
      </w:r>
      <w:r w:rsidRPr="00B45D34">
        <w:rPr>
          <w:lang w:val="ru-RU"/>
        </w:rPr>
        <w:t>.</w:t>
      </w:r>
      <w:r>
        <w:t>txt</w:t>
      </w:r>
      <w:r w:rsidRPr="00B45D34">
        <w:rPr>
          <w:lang w:val="ru-RU"/>
        </w:rPr>
        <w:t xml:space="preserve">. Права дополнены </w:t>
      </w:r>
      <w:r>
        <w:t>R</w:t>
      </w:r>
      <w:r w:rsidRPr="00B45D34">
        <w:rPr>
          <w:lang w:val="ru-RU"/>
        </w:rPr>
        <w:t xml:space="preserve">08 (проведение брони только Продажей) и </w:t>
      </w:r>
      <w:r>
        <w:t>R</w:t>
      </w:r>
      <w:r w:rsidRPr="00B45D34">
        <w:rPr>
          <w:lang w:val="ru-RU"/>
        </w:rPr>
        <w:t>09 (чтение резервов обеими рабочими ролями).</w:t>
      </w:r>
    </w:p>
    <w:p w14:paraId="5FA70BDE" w14:textId="77777777" w:rsidR="003E34CD" w:rsidRDefault="00CB76C5">
      <w:hyperlink r:id="rId8">
        <w:r>
          <w:rPr>
            <w:sz w:val="20"/>
            <w:u w:val="single"/>
          </w:rPr>
          <w:t>runtime-tests.txt</w:t>
        </w:r>
      </w:hyperlink>
      <w:r>
        <w:t xml:space="preserve">  ·  </w:t>
      </w:r>
      <w:hyperlink r:id="rId9">
        <w:r>
          <w:rPr>
            <w:sz w:val="20"/>
            <w:u w:val="single"/>
          </w:rPr>
          <w:t>form-tests.txt</w:t>
        </w:r>
      </w:hyperlink>
      <w:r>
        <w:t xml:space="preserve">  ·  </w:t>
      </w:r>
      <w:hyperlink r:id="rId10">
        <w:r>
          <w:rPr>
            <w:sz w:val="20"/>
            <w:u w:val="single"/>
          </w:rPr>
          <w:t>role-Покупка.txt</w:t>
        </w:r>
      </w:hyperlink>
      <w:r>
        <w:br/>
      </w:r>
      <w:hyperlink r:id="rId11">
        <w:r>
          <w:rPr>
            <w:sz w:val="20"/>
            <w:u w:val="single"/>
          </w:rPr>
          <w:t>role-Продажа.txt</w:t>
        </w:r>
      </w:hyperlink>
      <w:r>
        <w:t xml:space="preserve">  ·  </w:t>
      </w:r>
      <w:hyperlink r:id="rId12">
        <w:r>
          <w:rPr>
            <w:sz w:val="20"/>
            <w:u w:val="single"/>
          </w:rPr>
          <w:t>reservation-tests.txt</w:t>
        </w:r>
      </w:hyperlink>
      <w:r>
        <w:t xml:space="preserve">  ·  </w:t>
      </w:r>
      <w:hyperlink r:id="rId13">
        <w:r>
          <w:rPr>
            <w:sz w:val="20"/>
            <w:u w:val="single"/>
          </w:rPr>
          <w:t>reservation-form-tests.txt</w:t>
        </w:r>
      </w:hyperlink>
    </w:p>
    <w:p w14:paraId="267F2A87" w14:textId="77777777" w:rsidR="003E34CD" w:rsidRPr="00B45D34" w:rsidRDefault="00CB76C5">
      <w:pPr>
        <w:pStyle w:val="1"/>
        <w:pageBreakBefore/>
        <w:rPr>
          <w:lang w:val="ru-RU"/>
        </w:rPr>
      </w:pPr>
      <w:bookmarkStart w:id="13" w:name="chapter_14"/>
      <w:r w:rsidRPr="00B45D34">
        <w:rPr>
          <w:lang w:val="ru-RU"/>
        </w:rPr>
        <w:lastRenderedPageBreak/>
        <w:t>Приложение А4 Проверка прежнего учёта</w:t>
      </w:r>
      <w:bookmarkEnd w:id="13"/>
    </w:p>
    <w:p w14:paraId="778F3F94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Для каждого сценария ожидаемый результат совпал с фактическим. Протокол </w:t>
      </w:r>
      <w:r>
        <w:t>runtime</w:t>
      </w:r>
      <w:r w:rsidRPr="00B45D34">
        <w:rPr>
          <w:lang w:val="ru-RU"/>
        </w:rPr>
        <w:t>-</w:t>
      </w:r>
      <w:r>
        <w:t>tests</w:t>
      </w:r>
      <w:r w:rsidRPr="00B45D34">
        <w:rPr>
          <w:lang w:val="ru-RU"/>
        </w:rPr>
        <w:t>.</w:t>
      </w:r>
      <w:r>
        <w:t>txt</w:t>
      </w:r>
      <w:r w:rsidRPr="00B45D34">
        <w:rPr>
          <w:lang w:val="ru-RU"/>
        </w:rPr>
        <w:t xml:space="preserve"> содержит 21 запись </w:t>
      </w:r>
      <w:r>
        <w:t>PASS</w:t>
      </w:r>
      <w:r w:rsidRPr="00B45D34">
        <w:rPr>
          <w:lang w:val="ru-RU"/>
        </w:rPr>
        <w:t xml:space="preserve"> и завершающую отметку </w:t>
      </w:r>
      <w:r>
        <w:t>COMPLETE</w:t>
      </w:r>
      <w:r w:rsidRPr="00B45D34">
        <w:rPr>
          <w:lang w:val="ru-RU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3240"/>
        <w:gridCol w:w="4032"/>
        <w:gridCol w:w="1512"/>
      </w:tblGrid>
      <w:tr w:rsidR="003E34CD" w14:paraId="4F8A6488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6F5F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7FA6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и </w:t>
            </w:r>
            <w:proofErr w:type="spellStart"/>
            <w:r>
              <w:rPr>
                <w:b/>
                <w:sz w:val="21"/>
              </w:rPr>
              <w:t>условие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DEED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FF15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Фактически</w:t>
            </w:r>
            <w:proofErr w:type="spellEnd"/>
          </w:p>
        </w:tc>
      </w:tr>
      <w:tr w:rsidR="003E34CD" w14:paraId="1312386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F8BA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T01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3BC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Получить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остаток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молока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AAD9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75 л после прихода 100 л и продажи 25 л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2361A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75 л</w:t>
            </w:r>
          </w:p>
        </w:tc>
      </w:tr>
      <w:tr w:rsidR="003E34CD" w14:paraId="4DF3579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B4AD2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T02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22DF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Получить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остаток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творога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AF24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15 кг после прихода 20 кг и продажи 5 кг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CECB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15 </w:t>
            </w:r>
            <w:proofErr w:type="spellStart"/>
            <w:r>
              <w:rPr>
                <w:sz w:val="21"/>
              </w:rPr>
              <w:t>кг</w:t>
            </w:r>
            <w:proofErr w:type="spellEnd"/>
          </w:p>
        </w:tc>
      </w:tr>
      <w:tr w:rsidR="003E34CD" w14:paraId="66A2787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52889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T03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0C4F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Получить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остаток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сметаны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13696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12 кг после прихода 15 кг и продажи 3 кг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7DFD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12 </w:t>
            </w:r>
            <w:proofErr w:type="spellStart"/>
            <w:r>
              <w:rPr>
                <w:sz w:val="21"/>
              </w:rPr>
              <w:t>кг</w:t>
            </w:r>
            <w:proofErr w:type="spellEnd"/>
          </w:p>
        </w:tc>
      </w:tr>
      <w:tr w:rsidR="003E34CD" w14:paraId="5594D4D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5679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T04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4FD2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Получить цену молока из регистра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18CF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Цена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равна</w:t>
            </w:r>
            <w:proofErr w:type="spellEnd"/>
            <w:r>
              <w:rPr>
                <w:sz w:val="21"/>
              </w:rPr>
              <w:t xml:space="preserve"> 90 </w:t>
            </w:r>
            <w:proofErr w:type="spellStart"/>
            <w:r>
              <w:rPr>
                <w:sz w:val="21"/>
              </w:rPr>
              <w:t>руб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942C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90 </w:t>
            </w:r>
            <w:proofErr w:type="spellStart"/>
            <w:r>
              <w:rPr>
                <w:sz w:val="21"/>
              </w:rPr>
              <w:t>руб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14:paraId="1FF9989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62D8C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T05.1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E2DD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Прочитать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фотографию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молока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1BD7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хранилища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получено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значение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D693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Есть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значение</w:t>
            </w:r>
            <w:proofErr w:type="spellEnd"/>
          </w:p>
        </w:tc>
      </w:tr>
      <w:tr w:rsidR="003E34CD" w14:paraId="79CF987F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F3171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T05.2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8A76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Прочитать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фотографию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творога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BBF3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хранилища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получено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значение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45B4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Есть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значение</w:t>
            </w:r>
            <w:proofErr w:type="spellEnd"/>
          </w:p>
        </w:tc>
      </w:tr>
      <w:tr w:rsidR="003E34CD" w14:paraId="1853C5B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A462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T05.3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3514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Прочитать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фотографию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сметаны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16F8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хранилища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получено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значение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04F0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Есть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значение</w:t>
            </w:r>
            <w:proofErr w:type="spellEnd"/>
          </w:p>
        </w:tc>
      </w:tr>
      <w:tr w:rsidR="003E34CD" w14:paraId="36759A0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4A39E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T06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5CFB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Провести продажу 76 л при остатке 75 л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DBDB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Проведение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отклонено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3544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</w:tr>
      <w:tr w:rsidR="003E34CD" w14:paraId="361DDF0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32E8C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T07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DA48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Проверить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остаток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после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отказа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E7A1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Остаток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молока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сохранился</w:t>
            </w:r>
            <w:proofErr w:type="spellEnd"/>
            <w:r>
              <w:rPr>
                <w:sz w:val="21"/>
              </w:rPr>
              <w:t>: 75 л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E4EB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75 л</w:t>
            </w:r>
          </w:p>
        </w:tc>
      </w:tr>
      <w:tr w:rsidR="003E34CD" w14:paraId="2332B75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2CE24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T08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AFB7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Записать расход с нулевым количеством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CF90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Операция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9D59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</w:tr>
      <w:tr w:rsidR="003E34CD" w14:paraId="7647ADC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FC5F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T09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A744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Записать приход с отрицательным количеством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B1EF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Операция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F771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</w:tr>
    </w:tbl>
    <w:p w14:paraId="36E19224" w14:textId="77777777" w:rsidR="003E34CD" w:rsidRDefault="003E34CD">
      <w:pPr>
        <w:spacing w:after="0"/>
      </w:pPr>
    </w:p>
    <w:p w14:paraId="06B03E6E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В исходном протоколе три проверки фотографий имеют общий код </w:t>
      </w:r>
      <w:r>
        <w:t>T</w:t>
      </w:r>
      <w:r w:rsidRPr="00B45D34">
        <w:rPr>
          <w:lang w:val="ru-RU"/>
        </w:rPr>
        <w:t xml:space="preserve">05. Для различения в таблице использованы обозначения </w:t>
      </w:r>
      <w:r>
        <w:t>T</w:t>
      </w:r>
      <w:r w:rsidRPr="00B45D34">
        <w:rPr>
          <w:lang w:val="ru-RU"/>
        </w:rPr>
        <w:t xml:space="preserve">05.1, </w:t>
      </w:r>
      <w:r>
        <w:t>T</w:t>
      </w:r>
      <w:r w:rsidRPr="00B45D34">
        <w:rPr>
          <w:lang w:val="ru-RU"/>
        </w:rPr>
        <w:t xml:space="preserve">05.2 и </w:t>
      </w:r>
      <w:r>
        <w:t>T</w:t>
      </w:r>
      <w:r w:rsidRPr="00B45D34">
        <w:rPr>
          <w:lang w:val="ru-RU"/>
        </w:rPr>
        <w:t>05.3.</w:t>
      </w:r>
    </w:p>
    <w:p w14:paraId="3257C326" w14:textId="77777777" w:rsidR="003E34CD" w:rsidRPr="00B45D34" w:rsidRDefault="00CB76C5">
      <w:pPr>
        <w:pStyle w:val="1"/>
        <w:pageBreakBefore/>
        <w:rPr>
          <w:lang w:val="ru-RU"/>
        </w:rPr>
      </w:pPr>
      <w:bookmarkStart w:id="14" w:name="chapter_15"/>
      <w:r w:rsidRPr="00B45D34">
        <w:rPr>
          <w:lang w:val="ru-RU"/>
        </w:rPr>
        <w:lastRenderedPageBreak/>
        <w:t>Приложение А4 Проверка прежнего учёта продолжение</w:t>
      </w:r>
      <w:bookmarkEnd w:id="14"/>
    </w:p>
    <w:p w14:paraId="6BE663B1" w14:textId="77777777" w:rsidR="003E34CD" w:rsidRDefault="00CB76C5">
      <w:r w:rsidRPr="00B45D34">
        <w:rPr>
          <w:lang w:val="ru-RU"/>
        </w:rPr>
        <w:t xml:space="preserve">Проверки проведения и отмены документов выполнялись на контрольных данных.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сценариев</w:t>
      </w:r>
      <w:proofErr w:type="spellEnd"/>
      <w:r>
        <w:t xml:space="preserve"> </w:t>
      </w:r>
      <w:proofErr w:type="spellStart"/>
      <w:r>
        <w:t>временные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откатывались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3240"/>
        <w:gridCol w:w="4032"/>
        <w:gridCol w:w="1512"/>
      </w:tblGrid>
      <w:tr w:rsidR="003E34CD" w14:paraId="5A8EC888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B63C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09BE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  <w:r>
              <w:rPr>
                <w:b/>
                <w:sz w:val="21"/>
              </w:rPr>
              <w:t xml:space="preserve"> и </w:t>
            </w:r>
            <w:proofErr w:type="spellStart"/>
            <w:r>
              <w:rPr>
                <w:b/>
                <w:sz w:val="21"/>
              </w:rPr>
              <w:t>условие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973A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Ожидаемый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результат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70D1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Фактически</w:t>
            </w:r>
            <w:proofErr w:type="spellEnd"/>
          </w:p>
        </w:tc>
      </w:tr>
      <w:tr w:rsidR="003E34CD" w14:paraId="0206D56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FEFA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T10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AE41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Записать расход с нулевой ценой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D263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Операция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EE57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</w:tr>
      <w:tr w:rsidR="003E34CD" w14:paraId="15DA45CB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4FCCC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T11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3030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Записать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приход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без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склада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87AD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Операция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C51C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</w:tr>
      <w:tr w:rsidR="003E34CD" w14:paraId="76305F9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431F1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T12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CE96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Записать приход без строк продукции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3023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Операция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7C94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</w:tr>
      <w:tr w:rsidR="003E34CD" w14:paraId="285664C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0C8D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T13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528E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Провести дополнительную продажу 1 л молока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E44F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Остаток уменьшился с 75 до 74 л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8698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74 л</w:t>
            </w:r>
          </w:p>
        </w:tc>
      </w:tr>
      <w:tr w:rsidR="003E34CD" w14:paraId="25D10D0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4C0E5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T14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8D72C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Проверить сумму строки 1 л по 90 руб.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3A5D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Сумма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равна</w:t>
            </w:r>
            <w:proofErr w:type="spellEnd"/>
            <w:r>
              <w:rPr>
                <w:sz w:val="21"/>
              </w:rPr>
              <w:t xml:space="preserve"> 90 </w:t>
            </w:r>
            <w:proofErr w:type="spellStart"/>
            <w:r>
              <w:rPr>
                <w:sz w:val="21"/>
              </w:rPr>
              <w:t>руб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E6120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90 </w:t>
            </w:r>
            <w:proofErr w:type="spellStart"/>
            <w:r>
              <w:rPr>
                <w:sz w:val="21"/>
              </w:rPr>
              <w:t>руб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3E34CD" w14:paraId="13744B6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D7785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T15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F091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Повторно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провести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документ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продажи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BFCFD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Остаток остался 74 л, дублей движений нет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53CA4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74 л</w:t>
            </w:r>
          </w:p>
        </w:tc>
      </w:tr>
      <w:tr w:rsidR="003E34CD" w14:paraId="2EE615C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D7094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T16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4C68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Отменить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проведение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дополнительной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продажи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08D6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Остаток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восстановлен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</w:t>
            </w:r>
            <w:proofErr w:type="spellEnd"/>
            <w:r>
              <w:rPr>
                <w:sz w:val="21"/>
              </w:rPr>
              <w:t xml:space="preserve"> 75 л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D348E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75 л</w:t>
            </w:r>
          </w:p>
        </w:tc>
      </w:tr>
      <w:tr w:rsidR="003E34CD" w14:paraId="3876008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D9C1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T17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974A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Отменить приход при уже проданной продукции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BCAE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Отмена отклонена из-за недостатка остатка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4FE2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</w:tr>
      <w:tr w:rsidR="003E34CD" w14:paraId="7593C6E1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EC190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T18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48395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Продать 1 и 75 л молока в двух строках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8D5E7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Учтено суммарно 76 л, проведение отклонено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2D28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Отказ</w:t>
            </w:r>
            <w:proofErr w:type="spellEnd"/>
          </w:p>
        </w:tc>
      </w:tr>
      <w:tr w:rsidR="003E34CD" w14:paraId="612026DA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1A245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T19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B06B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Получить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сумму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проведённых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D3F3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Сумма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равна</w:t>
            </w:r>
            <w:proofErr w:type="spellEnd"/>
            <w:r>
              <w:rPr>
                <w:sz w:val="21"/>
              </w:rPr>
              <w:t xml:space="preserve"> 4 890 </w:t>
            </w:r>
            <w:proofErr w:type="spellStart"/>
            <w:r>
              <w:rPr>
                <w:sz w:val="21"/>
              </w:rPr>
              <w:t>руб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E3B2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4 890 </w:t>
            </w:r>
            <w:proofErr w:type="spellStart"/>
            <w:r>
              <w:rPr>
                <w:sz w:val="21"/>
              </w:rPr>
              <w:t>руб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297F5150" w14:textId="77777777" w:rsidR="003E34CD" w:rsidRDefault="003E34CD">
      <w:pPr>
        <w:spacing w:after="0"/>
      </w:pPr>
    </w:p>
    <w:p w14:paraId="145F34EB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Проверка </w:t>
      </w:r>
      <w:r>
        <w:t>T</w:t>
      </w:r>
      <w:r w:rsidRPr="00B45D34">
        <w:rPr>
          <w:lang w:val="ru-RU"/>
        </w:rPr>
        <w:t>05 подтверждает наличие значения фотографии в базе. Отображение изображения и загрузка нового файла через интерфейс требуют отдельной ручной проверки.</w:t>
      </w:r>
    </w:p>
    <w:p w14:paraId="237DE075" w14:textId="77777777" w:rsidR="003E34CD" w:rsidRPr="00B45D34" w:rsidRDefault="00CB76C5">
      <w:pPr>
        <w:pStyle w:val="1"/>
        <w:pageBreakBefore/>
        <w:rPr>
          <w:lang w:val="ru-RU"/>
        </w:rPr>
      </w:pPr>
      <w:bookmarkStart w:id="15" w:name="chapter_16"/>
      <w:r w:rsidRPr="00B45D34">
        <w:rPr>
          <w:lang w:val="ru-RU"/>
        </w:rPr>
        <w:lastRenderedPageBreak/>
        <w:t>Приложение А5 Формы и команды</w:t>
      </w:r>
      <w:bookmarkEnd w:id="15"/>
    </w:p>
    <w:p w14:paraId="2F18AE1D" w14:textId="77777777" w:rsidR="003E34CD" w:rsidRDefault="00CB76C5">
      <w:r w:rsidRPr="00B45D34">
        <w:rPr>
          <w:lang w:val="ru-RU"/>
        </w:rPr>
        <w:t xml:space="preserve">Выполнено 10 проверок форм. Сценарии </w:t>
      </w:r>
      <w:proofErr w:type="spellStart"/>
      <w:r w:rsidRPr="00B45D34">
        <w:rPr>
          <w:lang w:val="ru-RU"/>
        </w:rPr>
        <w:t>программно</w:t>
      </w:r>
      <w:proofErr w:type="spellEnd"/>
      <w:r w:rsidRPr="00B45D34">
        <w:rPr>
          <w:lang w:val="ru-RU"/>
        </w:rPr>
        <w:t xml:space="preserve"> получают и открывают реальные формы 1С, вызывают обработчики команд и проверяют результат. </w:t>
      </w:r>
      <w:proofErr w:type="spellStart"/>
      <w:r>
        <w:t>Все</w:t>
      </w:r>
      <w:proofErr w:type="spellEnd"/>
      <w:r>
        <w:t xml:space="preserve"> 10 </w:t>
      </w:r>
      <w:proofErr w:type="spellStart"/>
      <w:r>
        <w:t>записей</w:t>
      </w:r>
      <w:proofErr w:type="spellEnd"/>
      <w:r>
        <w:t xml:space="preserve"> </w:t>
      </w:r>
      <w:proofErr w:type="spellStart"/>
      <w:r>
        <w:t>протокола</w:t>
      </w:r>
      <w:proofErr w:type="spellEnd"/>
      <w:r>
        <w:t xml:space="preserve"> form-tests.txt </w:t>
      </w:r>
      <w:proofErr w:type="spellStart"/>
      <w:r>
        <w:t>имеют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PASS.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3024"/>
        <w:gridCol w:w="3528"/>
      </w:tblGrid>
      <w:tr w:rsidR="003E34CD" w14:paraId="39F5FB59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C5E8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46D7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Проверка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9309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Ожидается</w:t>
            </w:r>
            <w:proofErr w:type="spellEnd"/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93AE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Фактически</w:t>
            </w:r>
            <w:proofErr w:type="spellEnd"/>
          </w:p>
        </w:tc>
      </w:tr>
      <w:tr w:rsidR="003E34CD" w:rsidRPr="00935E7A" w14:paraId="78472BD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86518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B027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Карточка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номенклатуры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96FC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Создана форма с полем фотографии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2377A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Форма с полем фотографии создана</w:t>
            </w:r>
          </w:p>
        </w:tc>
      </w:tr>
      <w:tr w:rsidR="003E34CD" w14:paraId="205DEA0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9E638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F02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1C9C9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Добавление </w:t>
            </w:r>
            <w:proofErr w:type="spellStart"/>
            <w:r>
              <w:rPr>
                <w:sz w:val="21"/>
              </w:rPr>
              <w:t>продукции</w:t>
            </w:r>
            <w:proofErr w:type="spellEnd"/>
            <w:r>
              <w:rPr>
                <w:sz w:val="21"/>
              </w:rPr>
              <w:t xml:space="preserve"> в </w:t>
            </w:r>
            <w:proofErr w:type="spellStart"/>
            <w:r>
              <w:rPr>
                <w:sz w:val="21"/>
              </w:rPr>
              <w:t>приход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6FCE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Добавлена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одна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строка</w:t>
            </w:r>
            <w:proofErr w:type="spellEnd"/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0544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Команда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создаёт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одну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строку</w:t>
            </w:r>
            <w:proofErr w:type="spellEnd"/>
          </w:p>
        </w:tc>
      </w:tr>
      <w:tr w:rsidR="003E34CD" w14:paraId="05DE1C7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7FE4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2238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Документ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расхода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923E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Создана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форма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документа</w:t>
            </w:r>
            <w:proofErr w:type="spellEnd"/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2D0B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Форма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создана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без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ошибки</w:t>
            </w:r>
            <w:proofErr w:type="spellEnd"/>
          </w:p>
        </w:tc>
      </w:tr>
      <w:tr w:rsidR="003E34CD" w:rsidRPr="00935E7A" w14:paraId="6F63EE96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6607D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066C9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Остатки и отбор по складу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422E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Пустой склад: пустой результат; сброс отбора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B074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Пустой склад даёт пустой результат; сброс отбора выполнен</w:t>
            </w:r>
          </w:p>
        </w:tc>
      </w:tr>
      <w:tr w:rsidR="003E34CD" w14:paraId="2BBA530D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4D39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7609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Продажи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период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154E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Отчёт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сформирован</w:t>
            </w:r>
            <w:proofErr w:type="spellEnd"/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3DA4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Отчёт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сформирован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без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ошибки</w:t>
            </w:r>
            <w:proofErr w:type="spellEnd"/>
          </w:p>
        </w:tc>
      </w:tr>
      <w:tr w:rsidR="003E34CD" w:rsidRPr="00935E7A" w14:paraId="069568CE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0F17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F06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C309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Общий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рабочий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стол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1840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Созданы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форма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команды</w:t>
            </w:r>
            <w:proofErr w:type="spellEnd"/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1B7CF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Форма и команды операций созданы без ошибки</w:t>
            </w:r>
          </w:p>
        </w:tc>
      </w:tr>
      <w:tr w:rsidR="003E34CD" w:rsidRPr="00935E7A" w14:paraId="173D333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249D4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F07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71D3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Итог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удаление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строки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785B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Итог</w:t>
            </w:r>
            <w:proofErr w:type="spellEnd"/>
            <w:r>
              <w:rPr>
                <w:sz w:val="21"/>
              </w:rPr>
              <w:t xml:space="preserve"> 180 </w:t>
            </w:r>
            <w:proofErr w:type="spellStart"/>
            <w:r>
              <w:rPr>
                <w:sz w:val="21"/>
              </w:rPr>
              <w:t>руб</w:t>
            </w:r>
            <w:proofErr w:type="spellEnd"/>
            <w:r>
              <w:rPr>
                <w:sz w:val="21"/>
              </w:rPr>
              <w:t xml:space="preserve">.; </w:t>
            </w:r>
            <w:proofErr w:type="spellStart"/>
            <w:r>
              <w:rPr>
                <w:sz w:val="21"/>
              </w:rPr>
              <w:t>после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удаления</w:t>
            </w:r>
            <w:proofErr w:type="spellEnd"/>
            <w:r>
              <w:rPr>
                <w:sz w:val="21"/>
              </w:rPr>
              <w:t xml:space="preserve"> 0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2928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2 × 90 = 180 руб.; после удаления итог равен нулю</w:t>
            </w:r>
          </w:p>
        </w:tc>
      </w:tr>
      <w:tr w:rsidR="003E34CD" w:rsidRPr="00935E7A" w14:paraId="6782632F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2B8D2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9231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Переходы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рабочего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стола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3D1D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Выполнены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восемь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переходов</w:t>
            </w:r>
            <w:proofErr w:type="spellEnd"/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51C1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Выполнены все восемь обработчиков переходов</w:t>
            </w:r>
          </w:p>
        </w:tc>
      </w:tr>
      <w:tr w:rsidR="003E34CD" w:rsidRPr="00935E7A" w14:paraId="1586BA2F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3E5F5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F09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9A05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Страница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Покупка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966F3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Повторное открытие страницы и справочников без ошибки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F5258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Дважды открыта; нужные команды найдены; справочники открыты</w:t>
            </w:r>
          </w:p>
        </w:tc>
      </w:tr>
      <w:tr w:rsidR="003E34CD" w:rsidRPr="00935E7A" w14:paraId="0A1517AF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16A19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F10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036C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Страница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2F15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Повторное открытие страницы и справочников без ошибки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AB5E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Дважды открыта; нужные команды найдены; справочники открыты</w:t>
            </w:r>
          </w:p>
        </w:tc>
      </w:tr>
    </w:tbl>
    <w:p w14:paraId="663A4294" w14:textId="77777777" w:rsidR="003E34CD" w:rsidRPr="00B45D34" w:rsidRDefault="003E34CD">
      <w:pPr>
        <w:spacing w:after="0"/>
        <w:rPr>
          <w:lang w:val="ru-RU"/>
        </w:rPr>
      </w:pPr>
    </w:p>
    <w:p w14:paraId="641915D5" w14:textId="77777777" w:rsidR="003E34CD" w:rsidRPr="00B45D34" w:rsidRDefault="00CB76C5">
      <w:pPr>
        <w:pStyle w:val="21"/>
        <w:rPr>
          <w:lang w:val="ru-RU"/>
        </w:rPr>
      </w:pPr>
      <w:r w:rsidRPr="00B45D34">
        <w:rPr>
          <w:lang w:val="ru-RU"/>
        </w:rPr>
        <w:t>Границы проверки интерфейса</w:t>
      </w:r>
    </w:p>
    <w:p w14:paraId="31678610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Сценарии </w:t>
      </w:r>
      <w:r>
        <w:t>F</w:t>
      </w:r>
      <w:r w:rsidRPr="00B45D34">
        <w:rPr>
          <w:lang w:val="ru-RU"/>
        </w:rPr>
        <w:t xml:space="preserve">09 и </w:t>
      </w:r>
      <w:r>
        <w:t>F</w:t>
      </w:r>
      <w:r w:rsidRPr="00B45D34">
        <w:rPr>
          <w:lang w:val="ru-RU"/>
        </w:rPr>
        <w:t>10 проверяют открытие страниц разделов и их команды. Они не воспроизводят нажатия мышью на верхнюю панель разделов. Переход по одному щелчку, читаемость полей и расположение элементов следует проверить вручную.</w:t>
      </w:r>
    </w:p>
    <w:p w14:paraId="6B8EED0D" w14:textId="77777777" w:rsidR="003E34CD" w:rsidRPr="00B45D34" w:rsidRDefault="00CB76C5">
      <w:pPr>
        <w:pStyle w:val="1"/>
        <w:pageBreakBefore/>
        <w:rPr>
          <w:lang w:val="ru-RU"/>
        </w:rPr>
      </w:pPr>
      <w:bookmarkStart w:id="16" w:name="chapter_17"/>
      <w:r w:rsidRPr="00B45D34">
        <w:rPr>
          <w:lang w:val="ru-RU"/>
        </w:rPr>
        <w:lastRenderedPageBreak/>
        <w:t>Приложение А6 Права пользователей</w:t>
      </w:r>
      <w:bookmarkEnd w:id="16"/>
    </w:p>
    <w:p w14:paraId="6528F25F" w14:textId="77777777" w:rsidR="003E34CD" w:rsidRDefault="00CB76C5">
      <w:r w:rsidRPr="00B45D34">
        <w:rPr>
          <w:lang w:val="ru-RU"/>
        </w:rPr>
        <w:t xml:space="preserve">Под пользователями Покупка и Продажа выполнено по девять проверок. Получено 18 записей </w:t>
      </w:r>
      <w:r>
        <w:t>PASS</w:t>
      </w:r>
      <w:r w:rsidRPr="00B45D34">
        <w:rPr>
          <w:lang w:val="ru-RU"/>
        </w:rPr>
        <w:t xml:space="preserve">. Для разрешений сравнивалось значение права доступа с ожидаемым значением для роли.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пользователи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имеют</w:t>
      </w:r>
      <w:proofErr w:type="spellEnd"/>
      <w:r>
        <w:t xml:space="preserve"> </w:t>
      </w:r>
      <w:proofErr w:type="spellStart"/>
      <w:r>
        <w:t>административных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3744"/>
        <w:gridCol w:w="2520"/>
        <w:gridCol w:w="2520"/>
      </w:tblGrid>
      <w:tr w:rsidR="003E34CD" w14:paraId="6ACB6ED6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7210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Код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A95F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Предмет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проверки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89E0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Покупка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2E58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Продажа</w:t>
            </w:r>
            <w:proofErr w:type="spellEnd"/>
          </w:p>
        </w:tc>
      </w:tr>
      <w:tr w:rsidR="003E34CD" w14:paraId="76F489B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7F3F1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R01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6231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Назначение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рабочей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роли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E031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Только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Покупка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8CD3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Только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</w:tr>
      <w:tr w:rsidR="003E34CD" w14:paraId="2695F32F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5400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R02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605B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Право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проведения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прихода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607A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Разрешено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0B17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Запрещено</w:t>
            </w:r>
            <w:proofErr w:type="spellEnd"/>
          </w:p>
        </w:tc>
      </w:tr>
      <w:tr w:rsidR="003E34CD" w14:paraId="1A0C7B1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F25B1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R03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5EC6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Право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проведения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расхода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B74AE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Запрещено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7E658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Разрешено</w:t>
            </w:r>
            <w:proofErr w:type="spellEnd"/>
          </w:p>
        </w:tc>
      </w:tr>
      <w:tr w:rsidR="003E34CD" w14:paraId="03C13E4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BC36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R04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4254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Изменение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регистра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цен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6ED2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Разрешено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4111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Запрещено</w:t>
            </w:r>
            <w:proofErr w:type="spellEnd"/>
          </w:p>
        </w:tc>
      </w:tr>
      <w:tr w:rsidR="003E34CD" w14:paraId="0C1C3C3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E30B6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R05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F7B9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Администрирование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9ED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Запрещено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EF2F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Запрещено</w:t>
            </w:r>
            <w:proofErr w:type="spellEnd"/>
          </w:p>
        </w:tc>
      </w:tr>
      <w:tr w:rsidR="003E34CD" w14:paraId="06D3DC8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F945A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R06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B104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Кнопки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общего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рабочего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стола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BFD2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Нет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создания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продажи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BDC6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Нет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создания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прихода</w:t>
            </w:r>
            <w:proofErr w:type="spellEnd"/>
          </w:p>
        </w:tc>
      </w:tr>
      <w:tr w:rsidR="003E34CD" w14:paraId="0114E9A8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ED612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R07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7338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Страница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раздела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справочники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0845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Доступны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2676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Доступны</w:t>
            </w:r>
            <w:proofErr w:type="spellEnd"/>
          </w:p>
        </w:tc>
      </w:tr>
      <w:tr w:rsidR="003E34CD" w14:paraId="0368609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4776C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R08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6363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Проведение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бронирования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AA20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Запрещено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5BD3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Разрешено</w:t>
            </w:r>
            <w:proofErr w:type="spellEnd"/>
          </w:p>
        </w:tc>
      </w:tr>
      <w:tr w:rsidR="003E34CD" w14:paraId="32C51BA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F3004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R09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1E025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Чтение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резервов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0CB5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Разрешено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6025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Разрешено</w:t>
            </w:r>
            <w:proofErr w:type="spellEnd"/>
          </w:p>
        </w:tc>
      </w:tr>
    </w:tbl>
    <w:p w14:paraId="4EC1964E" w14:textId="77777777" w:rsidR="003E34CD" w:rsidRDefault="003E34CD">
      <w:pPr>
        <w:spacing w:after="0"/>
      </w:pPr>
    </w:p>
    <w:p w14:paraId="73AFFC42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Во всех строках таблицы фактические значения совпали с ожидаемыми. Протоколы: </w:t>
      </w:r>
      <w:r>
        <w:t>role</w:t>
      </w:r>
      <w:r w:rsidRPr="00B45D34">
        <w:rPr>
          <w:lang w:val="ru-RU"/>
        </w:rPr>
        <w:t>-Покупка.</w:t>
      </w:r>
      <w:r>
        <w:t>txt</w:t>
      </w:r>
      <w:r w:rsidRPr="00B45D34">
        <w:rPr>
          <w:lang w:val="ru-RU"/>
        </w:rPr>
        <w:t xml:space="preserve"> и </w:t>
      </w:r>
      <w:r>
        <w:t>role</w:t>
      </w:r>
      <w:r w:rsidRPr="00B45D34">
        <w:rPr>
          <w:lang w:val="ru-RU"/>
        </w:rPr>
        <w:t>-Продажа.</w:t>
      </w:r>
      <w:r>
        <w:t>txt</w:t>
      </w:r>
      <w:r w:rsidRPr="00B45D34">
        <w:rPr>
          <w:lang w:val="ru-RU"/>
        </w:rPr>
        <w:t>.</w:t>
      </w:r>
    </w:p>
    <w:p w14:paraId="416D6C95" w14:textId="77777777" w:rsidR="003E34CD" w:rsidRPr="00B45D34" w:rsidRDefault="00CB76C5">
      <w:pPr>
        <w:rPr>
          <w:lang w:val="ru-RU"/>
        </w:rPr>
      </w:pPr>
      <w:r>
        <w:t>R</w:t>
      </w:r>
      <w:r w:rsidRPr="00B45D34">
        <w:rPr>
          <w:lang w:val="ru-RU"/>
        </w:rPr>
        <w:t>07 включает открытие страницы своего раздела, организаций, складов и соответствующего справочника контрагентов. В Покупке открываются поставщики, в Продаже покупатели.</w:t>
      </w:r>
    </w:p>
    <w:p w14:paraId="1DEB6CAB" w14:textId="77777777" w:rsidR="003E34CD" w:rsidRPr="00B45D34" w:rsidRDefault="00CB76C5">
      <w:pPr>
        <w:pStyle w:val="21"/>
        <w:rPr>
          <w:lang w:val="ru-RU"/>
        </w:rPr>
      </w:pPr>
      <w:r w:rsidRPr="00B45D34">
        <w:rPr>
          <w:lang w:val="ru-RU"/>
        </w:rPr>
        <w:t>Способ проверки разрешений</w:t>
      </w:r>
    </w:p>
    <w:p w14:paraId="6BB49C1C" w14:textId="77777777" w:rsidR="003E34CD" w:rsidRDefault="00CB76C5">
      <w:r w:rsidRPr="00B45D34">
        <w:rPr>
          <w:lang w:val="ru-RU"/>
        </w:rPr>
        <w:t xml:space="preserve">Проверки </w:t>
      </w:r>
      <w:r>
        <w:t>R</w:t>
      </w:r>
      <w:r w:rsidRPr="00B45D34">
        <w:rPr>
          <w:lang w:val="ru-RU"/>
        </w:rPr>
        <w:t xml:space="preserve">02, </w:t>
      </w:r>
      <w:r>
        <w:t>R</w:t>
      </w:r>
      <w:r w:rsidRPr="00B45D34">
        <w:rPr>
          <w:lang w:val="ru-RU"/>
        </w:rPr>
        <w:t xml:space="preserve">03 и </w:t>
      </w:r>
      <w:r>
        <w:t>R</w:t>
      </w:r>
      <w:r w:rsidRPr="00B45D34">
        <w:rPr>
          <w:lang w:val="ru-RU"/>
        </w:rPr>
        <w:t xml:space="preserve">04 обращаются к разрешениям метаданных. Они подтверждают настройку прав, но не заменяют ручную попытку проведения документа под каждой ролью.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учёта</w:t>
      </w:r>
      <w:proofErr w:type="spellEnd"/>
      <w:r>
        <w:t xml:space="preserve"> </w:t>
      </w:r>
      <w:proofErr w:type="spellStart"/>
      <w:r>
        <w:t>выполнялись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администратором</w:t>
      </w:r>
      <w:proofErr w:type="spellEnd"/>
      <w:r>
        <w:t>.</w:t>
      </w:r>
    </w:p>
    <w:p w14:paraId="0AD5BCA9" w14:textId="77777777" w:rsidR="003E34CD" w:rsidRDefault="00CB76C5">
      <w:pPr>
        <w:pStyle w:val="1"/>
        <w:pageBreakBefore/>
      </w:pPr>
      <w:bookmarkStart w:id="17" w:name="chapter_18"/>
      <w:proofErr w:type="spellStart"/>
      <w:r>
        <w:lastRenderedPageBreak/>
        <w:t>Приложение</w:t>
      </w:r>
      <w:proofErr w:type="spellEnd"/>
      <w:r>
        <w:t xml:space="preserve"> А7 </w:t>
      </w:r>
      <w:proofErr w:type="spellStart"/>
      <w:r>
        <w:t>Автоматические</w:t>
      </w:r>
      <w:proofErr w:type="spellEnd"/>
      <w:r>
        <w:t xml:space="preserve"> </w:t>
      </w:r>
      <w:proofErr w:type="spellStart"/>
      <w:r>
        <w:t>результаты</w:t>
      </w:r>
      <w:bookmarkEnd w:id="17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2160"/>
        <w:gridCol w:w="2160"/>
      </w:tblGrid>
      <w:tr w:rsidR="003E34CD" w14:paraId="5DF9373A" w14:textId="77777777">
        <w:trPr>
          <w:cantSplit/>
          <w:tblHeader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354D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Группа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9C353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Выполнено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70220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Успешно</w:t>
            </w:r>
            <w:proofErr w:type="spellEnd"/>
          </w:p>
        </w:tc>
      </w:tr>
      <w:tr w:rsidR="003E34CD" w14:paraId="19505AC7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88F5A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Учёт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продукции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03D05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21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1D40A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21</w:t>
            </w:r>
          </w:p>
        </w:tc>
      </w:tr>
      <w:tr w:rsidR="003E34CD" w14:paraId="758E0432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74149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Прежние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формы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команды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061D1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10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54FAA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10</w:t>
            </w:r>
          </w:p>
        </w:tc>
      </w:tr>
      <w:tr w:rsidR="003E34CD" w14:paraId="3E012895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3F16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Покупка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073A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19DD7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9</w:t>
            </w:r>
          </w:p>
        </w:tc>
      </w:tr>
      <w:tr w:rsidR="003E34CD" w14:paraId="6EABC96C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EB00C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Продажа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4A6FC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6D73B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9</w:t>
            </w:r>
          </w:p>
        </w:tc>
      </w:tr>
      <w:tr w:rsidR="003E34CD" w14:paraId="59A645F9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B3004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Бронирование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DE5FD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28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D014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28</w:t>
            </w:r>
          </w:p>
        </w:tc>
      </w:tr>
      <w:tr w:rsidR="003E34CD" w14:paraId="6A3EDEDE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74B1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Команды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брони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928F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6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67E7A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6</w:t>
            </w:r>
          </w:p>
        </w:tc>
      </w:tr>
      <w:tr w:rsidR="003E34CD" w14:paraId="68D0056A" w14:textId="77777777">
        <w:trPr>
          <w:cantSplit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8CE9B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Всего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ACF9F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83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BF342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83</w:t>
            </w:r>
          </w:p>
        </w:tc>
      </w:tr>
    </w:tbl>
    <w:p w14:paraId="0F6C9691" w14:textId="77777777" w:rsidR="003E34CD" w:rsidRDefault="003E34CD">
      <w:pPr>
        <w:spacing w:after="0"/>
      </w:pPr>
    </w:p>
    <w:p w14:paraId="53D8F119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Штатная проверка конфигурации не обнаружила ошибок. Во всех автоматических сценариях ожидаемые и фактические результаты совпали. Новые прогоны версии 1.2.0 выполнены 23 октября 2026 года; результаты бронирования приведены в приложениях А1–А3.</w:t>
      </w:r>
    </w:p>
    <w:p w14:paraId="44A61D4E" w14:textId="77777777" w:rsidR="003E34CD" w:rsidRPr="00B45D34" w:rsidRDefault="00CB76C5">
      <w:pPr>
        <w:pStyle w:val="21"/>
        <w:rPr>
          <w:lang w:val="ru-RU"/>
        </w:rPr>
      </w:pPr>
      <w:r w:rsidRPr="00B45D34">
        <w:rPr>
          <w:lang w:val="ru-RU"/>
        </w:rPr>
        <w:t>Основание отчёта</w:t>
      </w:r>
    </w:p>
    <w:p w14:paraId="33BF0F48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Использованы шесть исходных протоколов в папке Протоколы и соответствующие модули конфигурации. Повторение после восстановления </w:t>
      </w:r>
      <w:r>
        <w:t>DT</w:t>
      </w:r>
      <w:r w:rsidRPr="00B45D34">
        <w:rPr>
          <w:lang w:val="ru-RU"/>
        </w:rPr>
        <w:t xml:space="preserve"> не увеличивает число уникальных сценариев. Отдельное наблюдение </w:t>
      </w:r>
      <w:r>
        <w:t>platform</w:t>
      </w:r>
      <w:r w:rsidRPr="00B45D34">
        <w:rPr>
          <w:lang w:val="ru-RU"/>
        </w:rPr>
        <w:t>-</w:t>
      </w:r>
      <w:r>
        <w:t>limitations</w:t>
      </w:r>
      <w:r w:rsidRPr="00B45D34">
        <w:rPr>
          <w:lang w:val="ru-RU"/>
        </w:rPr>
        <w:t>.</w:t>
      </w:r>
      <w:r>
        <w:t>txt</w:t>
      </w:r>
      <w:r w:rsidRPr="00B45D34">
        <w:rPr>
          <w:lang w:val="ru-RU"/>
        </w:rPr>
        <w:t xml:space="preserve"> подтверждает запрет печати и сохранения табличного документа в учебной лицензии.</w:t>
      </w:r>
    </w:p>
    <w:p w14:paraId="43B9FDBF" w14:textId="77777777" w:rsidR="003E34CD" w:rsidRPr="00B45D34" w:rsidRDefault="00CB76C5">
      <w:pPr>
        <w:pStyle w:val="1"/>
        <w:pageBreakBefore/>
        <w:rPr>
          <w:lang w:val="ru-RU"/>
        </w:rPr>
      </w:pPr>
      <w:bookmarkStart w:id="18" w:name="chapter_19"/>
      <w:r w:rsidRPr="00B45D34">
        <w:rPr>
          <w:lang w:val="ru-RU"/>
        </w:rPr>
        <w:lastRenderedPageBreak/>
        <w:t>Приложение Б Снимки конфигурации</w:t>
      </w:r>
      <w:bookmarkEnd w:id="18"/>
    </w:p>
    <w:p w14:paraId="514851E4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Снимки предоставлены пользователем. Для размещения в документе выделены рабочие области окон; значения данных и подписи элементов сохранены.</w:t>
      </w:r>
    </w:p>
    <w:p w14:paraId="5E7A78EF" w14:textId="77777777" w:rsidR="003E34CD" w:rsidRDefault="00CB76C5">
      <w:pPr>
        <w:pStyle w:val="21"/>
      </w:pPr>
      <w:proofErr w:type="spellStart"/>
      <w:r>
        <w:t>Рабочий</w:t>
      </w:r>
      <w:proofErr w:type="spellEnd"/>
      <w:r>
        <w:t xml:space="preserve"> </w:t>
      </w:r>
      <w:proofErr w:type="spellStart"/>
      <w:r>
        <w:t>стол</w:t>
      </w:r>
      <w:proofErr w:type="spellEnd"/>
    </w:p>
    <w:p w14:paraId="1B7E5240" w14:textId="77777777" w:rsidR="003E34CD" w:rsidRDefault="00CB76C5">
      <w:pPr>
        <w:keepNext/>
        <w:spacing w:after="80"/>
      </w:pPr>
      <w:r>
        <w:rPr>
          <w:noProof/>
        </w:rPr>
        <w:drawing>
          <wp:inline distT="0" distB="0" distL="0" distR="0" wp14:anchorId="6A9B3013" wp14:editId="5E9049A1">
            <wp:extent cx="6035040" cy="2563905"/>
            <wp:effectExtent l="0" t="0" r="0" b="0"/>
            <wp:docPr id="1" name="Picture 1" descr="Рабочий стол фермы с командами документов, продукции, цен и отч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абочий_стол.png"/>
                    <pic:cNvPicPr/>
                  </pic:nvPicPr>
                  <pic:blipFill>
                    <a:blip r:embed="rId14"/>
                    <a:srcRect l="2155" t="37939" r="22475" b="205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2A87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Рисунок Б.1 Рабочий стол фермы</w:t>
      </w:r>
    </w:p>
    <w:p w14:paraId="4B3A6F9C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Снимок сделан до добавления бронирования. Видны команды документов, журналы, продукция, цены и отчёты. Новые команды проверены сценарием </w:t>
      </w:r>
      <w:r>
        <w:t>BF</w:t>
      </w:r>
      <w:r w:rsidRPr="00B45D34">
        <w:rPr>
          <w:lang w:val="ru-RU"/>
        </w:rPr>
        <w:t xml:space="preserve">06. Создание этой формы проверяется сценарием </w:t>
      </w:r>
      <w:r>
        <w:t>F</w:t>
      </w:r>
      <w:r w:rsidRPr="00B45D34">
        <w:rPr>
          <w:lang w:val="ru-RU"/>
        </w:rPr>
        <w:t xml:space="preserve">06, вызов восьми переходов рабочего стола сценарием </w:t>
      </w:r>
      <w:r>
        <w:t>F</w:t>
      </w:r>
      <w:r w:rsidRPr="00B45D34">
        <w:rPr>
          <w:lang w:val="ru-RU"/>
        </w:rPr>
        <w:t>08.</w:t>
      </w:r>
    </w:p>
    <w:p w14:paraId="1BD88319" w14:textId="77777777" w:rsidR="003E34CD" w:rsidRDefault="00CB76C5">
      <w:pPr>
        <w:pStyle w:val="21"/>
      </w:pPr>
      <w:proofErr w:type="spellStart"/>
      <w:r>
        <w:t>Остатки</w:t>
      </w:r>
      <w:proofErr w:type="spellEnd"/>
      <w:r>
        <w:t xml:space="preserve"> </w:t>
      </w:r>
      <w:proofErr w:type="spellStart"/>
      <w:r>
        <w:t>контрольного</w:t>
      </w:r>
      <w:proofErr w:type="spellEnd"/>
      <w:r>
        <w:t xml:space="preserve"> </w:t>
      </w:r>
      <w:proofErr w:type="spellStart"/>
      <w:r>
        <w:t>примера</w:t>
      </w:r>
      <w:proofErr w:type="spellEnd"/>
    </w:p>
    <w:p w14:paraId="5C2A1E3D" w14:textId="77777777" w:rsidR="003E34CD" w:rsidRDefault="00CB76C5">
      <w:pPr>
        <w:keepNext/>
        <w:spacing w:after="80"/>
      </w:pPr>
      <w:r>
        <w:rPr>
          <w:noProof/>
        </w:rPr>
        <w:drawing>
          <wp:inline distT="0" distB="0" distL="0" distR="0" wp14:anchorId="60658193" wp14:editId="3128C74F">
            <wp:extent cx="6035040" cy="1032218"/>
            <wp:effectExtent l="0" t="0" r="0" b="0"/>
            <wp:docPr id="2" name="Picture 2" descr="Отчет с остатками молока 75, творога 15 и сметаны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статки.png"/>
                    <pic:cNvPicPr/>
                  </pic:nvPicPr>
                  <pic:blipFill>
                    <a:blip r:embed="rId15"/>
                    <a:srcRect l="45908" t="63095" r="8080" b="190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3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E0ED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Рисунок Б.2 Фрагмент отчёта по остаткам</w:t>
      </w:r>
    </w:p>
    <w:p w14:paraId="0C7FCAFA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Значения соответствуют сценариям </w:t>
      </w:r>
      <w:r>
        <w:t>T</w:t>
      </w:r>
      <w:r w:rsidRPr="00B45D34">
        <w:rPr>
          <w:lang w:val="ru-RU"/>
        </w:rPr>
        <w:t xml:space="preserve">01, </w:t>
      </w:r>
      <w:r>
        <w:t>T</w:t>
      </w:r>
      <w:r w:rsidRPr="00B45D34">
        <w:rPr>
          <w:lang w:val="ru-RU"/>
        </w:rPr>
        <w:t xml:space="preserve">02 и </w:t>
      </w:r>
      <w:r>
        <w:t>T</w:t>
      </w:r>
      <w:r w:rsidRPr="00B45D34">
        <w:rPr>
          <w:lang w:val="ru-RU"/>
        </w:rPr>
        <w:t xml:space="preserve">03: молоко 75 л, творог 15 кг, сметана 12 кг. На снимке показан результат отчёта ранней версии; контрольные значения сохранены в версии 1.2.0. Проверка формирования отчёта и отбора по складу описана в сценарии </w:t>
      </w:r>
      <w:r>
        <w:t>F</w:t>
      </w:r>
      <w:r w:rsidRPr="00B45D34">
        <w:rPr>
          <w:lang w:val="ru-RU"/>
        </w:rPr>
        <w:t>04.</w:t>
      </w:r>
    </w:p>
    <w:p w14:paraId="1D9A9B5C" w14:textId="77777777" w:rsidR="003E34CD" w:rsidRPr="00B45D34" w:rsidRDefault="00CB76C5">
      <w:pPr>
        <w:pStyle w:val="1"/>
        <w:pageBreakBefore/>
        <w:rPr>
          <w:lang w:val="ru-RU"/>
        </w:rPr>
      </w:pPr>
      <w:bookmarkStart w:id="19" w:name="chapter_20"/>
      <w:r w:rsidRPr="00B45D34">
        <w:rPr>
          <w:lang w:val="ru-RU"/>
        </w:rPr>
        <w:lastRenderedPageBreak/>
        <w:t>Приложение В Фактические результаты ручного прогона</w:t>
      </w:r>
      <w:bookmarkEnd w:id="19"/>
    </w:p>
    <w:p w14:paraId="4F46D749" w14:textId="77777777" w:rsidR="003E34CD" w:rsidRDefault="00CB76C5">
      <w:r w:rsidRPr="00B45D34">
        <w:rPr>
          <w:lang w:val="ru-RU"/>
        </w:rPr>
        <w:t xml:space="preserve">Прогон </w:t>
      </w:r>
      <w:r>
        <w:t>RUN</w:t>
      </w:r>
      <w:r w:rsidRPr="00B45D34">
        <w:rPr>
          <w:lang w:val="ru-RU"/>
        </w:rPr>
        <w:t xml:space="preserve">-20261024-01 от 24 октября 2026 года не завершён. В этом приложении зафиксированы только наблюдавшиеся результаты. </w:t>
      </w:r>
      <w:r>
        <w:t xml:space="preserve">83 </w:t>
      </w:r>
      <w:proofErr w:type="spellStart"/>
      <w:r>
        <w:t>исторические</w:t>
      </w:r>
      <w:proofErr w:type="spellEnd"/>
      <w:r>
        <w:t xml:space="preserve"> </w:t>
      </w:r>
      <w:proofErr w:type="spellStart"/>
      <w:r>
        <w:t>автоматические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учитываются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3E34CD" w14:paraId="7DBC85FC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BDF49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Параметр</w:t>
            </w:r>
            <w:proofErr w:type="spellEnd"/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8E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5C51D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b/>
                <w:sz w:val="21"/>
              </w:rPr>
              <w:t>Значение</w:t>
            </w:r>
            <w:proofErr w:type="spellEnd"/>
          </w:p>
        </w:tc>
      </w:tr>
      <w:tr w:rsidR="003E34CD" w14:paraId="2BCD8326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6D0F81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Конфигурация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платформа</w:t>
            </w:r>
            <w:proofErr w:type="spellEnd"/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F8A48D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1.2.0; 8.3.27.1688, </w:t>
            </w:r>
            <w:proofErr w:type="spellStart"/>
            <w:r>
              <w:rPr>
                <w:sz w:val="21"/>
              </w:rPr>
              <w:t>учебная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версия</w:t>
            </w:r>
            <w:proofErr w:type="spellEnd"/>
          </w:p>
        </w:tc>
      </w:tr>
      <w:tr w:rsidR="003E34CD" w14:paraId="66BFB6AC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D1F0D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Среда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окно</w:t>
            </w:r>
            <w:proofErr w:type="spellEnd"/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0CEBD3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 xml:space="preserve">macOS; 1400 × 853 </w:t>
            </w:r>
            <w:proofErr w:type="spellStart"/>
            <w:r>
              <w:rPr>
                <w:sz w:val="21"/>
              </w:rPr>
              <w:t>точки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исходные</w:t>
            </w:r>
            <w:proofErr w:type="spellEnd"/>
            <w:r>
              <w:rPr>
                <w:sz w:val="21"/>
              </w:rPr>
              <w:t xml:space="preserve"> PNG 2800 × 1706</w:t>
            </w:r>
          </w:p>
        </w:tc>
      </w:tr>
      <w:tr w:rsidR="003E34CD" w:rsidRPr="00935E7A" w14:paraId="188FA841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FC717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Исполнитель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пользователь</w:t>
            </w:r>
            <w:proofErr w:type="spellEnd"/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598B2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>
              <w:rPr>
                <w:sz w:val="21"/>
              </w:rPr>
              <w:t>Codex</w:t>
            </w:r>
            <w:r w:rsidRPr="00B45D34">
              <w:rPr>
                <w:sz w:val="21"/>
                <w:lang w:val="ru-RU"/>
              </w:rPr>
              <w:t>, управление интерфейсом с разрешения пользователя; роль Администратор</w:t>
            </w:r>
          </w:p>
        </w:tc>
      </w:tr>
      <w:tr w:rsidR="003E34CD" w14:paraId="5A9AAFE6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3672F2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Тестовая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база</w:t>
            </w:r>
            <w:proofErr w:type="spellEnd"/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483A1" w14:textId="77777777" w:rsidR="003E34CD" w:rsidRDefault="00CB76C5">
            <w:pPr>
              <w:spacing w:before="60" w:after="60" w:line="252" w:lineRule="auto"/>
            </w:pPr>
            <w:proofErr w:type="gramStart"/>
            <w:r>
              <w:rPr>
                <w:sz w:val="21"/>
              </w:rPr>
              <w:t>.build</w:t>
            </w:r>
            <w:proofErr w:type="gramEnd"/>
            <w:r>
              <w:rPr>
                <w:sz w:val="21"/>
              </w:rPr>
              <w:t>/manual-run/base</w:t>
            </w:r>
          </w:p>
        </w:tc>
      </w:tr>
      <w:tr w:rsidR="003E34CD" w14:paraId="44DDEF03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5AE07F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Источник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поставки</w:t>
            </w:r>
            <w:proofErr w:type="spellEnd"/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634F16" w14:textId="77777777" w:rsidR="003E34CD" w:rsidRDefault="00CB76C5">
            <w:pPr>
              <w:spacing w:before="60" w:after="60" w:line="252" w:lineRule="auto"/>
            </w:pPr>
            <w:r>
              <w:rPr>
                <w:sz w:val="21"/>
              </w:rPr>
              <w:t>deliverables/Farm_Lugovaya_v1.2.</w:t>
            </w:r>
            <w:proofErr w:type="gramStart"/>
            <w:r>
              <w:rPr>
                <w:sz w:val="21"/>
              </w:rPr>
              <w:t>0.dt</w:t>
            </w:r>
            <w:proofErr w:type="gramEnd"/>
          </w:p>
        </w:tc>
      </w:tr>
      <w:tr w:rsidR="003E34CD" w:rsidRPr="00935E7A" w14:paraId="03B49BC8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70EC6" w14:textId="77777777" w:rsidR="003E34CD" w:rsidRDefault="00CB76C5">
            <w:pPr>
              <w:spacing w:before="60" w:after="60" w:line="252" w:lineRule="auto"/>
            </w:pPr>
            <w:proofErr w:type="spellStart"/>
            <w:r>
              <w:rPr>
                <w:sz w:val="21"/>
              </w:rPr>
              <w:t>Дата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отчёта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отборы</w:t>
            </w:r>
            <w:proofErr w:type="spellEnd"/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E7CC0" w14:textId="77777777" w:rsidR="003E34CD" w:rsidRPr="00B45D34" w:rsidRDefault="00CB76C5">
            <w:pPr>
              <w:spacing w:before="60" w:after="60" w:line="252" w:lineRule="auto"/>
              <w:rPr>
                <w:lang w:val="ru-RU"/>
              </w:rPr>
            </w:pPr>
            <w:r w:rsidRPr="00B45D34">
              <w:rPr>
                <w:sz w:val="21"/>
                <w:lang w:val="ru-RU"/>
              </w:rPr>
              <w:t>24.10.2026 23:59:59; без отбора организации и склада</w:t>
            </w:r>
          </w:p>
        </w:tc>
      </w:tr>
    </w:tbl>
    <w:p w14:paraId="42C90CD1" w14:textId="77777777" w:rsidR="003E34CD" w:rsidRPr="00B45D34" w:rsidRDefault="003E34CD">
      <w:pPr>
        <w:spacing w:after="0"/>
        <w:rPr>
          <w:lang w:val="ru-RU"/>
        </w:rPr>
      </w:pPr>
    </w:p>
    <w:p w14:paraId="35FD7A8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Проверки выполнялись щелчками и вводом через </w:t>
      </w:r>
      <w:r>
        <w:t>AppleScript</w:t>
      </w:r>
      <w:r w:rsidRPr="00B45D34">
        <w:rPr>
          <w:lang w:val="ru-RU"/>
        </w:rPr>
        <w:t xml:space="preserve"> и события мыши </w:t>
      </w:r>
      <w:r>
        <w:t>macOS</w:t>
      </w:r>
      <w:r w:rsidRPr="00B45D34">
        <w:rPr>
          <w:lang w:val="ru-RU"/>
        </w:rPr>
        <w:t xml:space="preserve">. Обработчики 1С </w:t>
      </w:r>
      <w:proofErr w:type="spellStart"/>
      <w:r w:rsidRPr="00B45D34">
        <w:rPr>
          <w:lang w:val="ru-RU"/>
        </w:rPr>
        <w:t>программно</w:t>
      </w:r>
      <w:proofErr w:type="spellEnd"/>
      <w:r w:rsidRPr="00B45D34">
        <w:rPr>
          <w:lang w:val="ru-RU"/>
        </w:rPr>
        <w:t xml:space="preserve"> не вызывались. Восстановление </w:t>
      </w:r>
      <w:r>
        <w:t>DT</w:t>
      </w:r>
      <w:r w:rsidRPr="00B45D34">
        <w:rPr>
          <w:lang w:val="ru-RU"/>
        </w:rPr>
        <w:t xml:space="preserve"> выполнено штатной командной строкой платформы и не засчитано как ручное прохождение диалога Конфигуратора.</w:t>
      </w:r>
    </w:p>
    <w:p w14:paraId="585172C4" w14:textId="77777777" w:rsidR="003E34CD" w:rsidRPr="00B45D34" w:rsidRDefault="00CB76C5">
      <w:pPr>
        <w:rPr>
          <w:lang w:val="ru-RU"/>
        </w:rPr>
      </w:pPr>
      <w:r>
        <w:t>SM</w:t>
      </w:r>
      <w:r w:rsidRPr="00B45D34">
        <w:rPr>
          <w:lang w:val="ru-RU"/>
        </w:rPr>
        <w:t xml:space="preserve">02, </w:t>
      </w:r>
      <w:r>
        <w:t>SM</w:t>
      </w:r>
      <w:r w:rsidRPr="00B45D34">
        <w:rPr>
          <w:lang w:val="ru-RU"/>
        </w:rPr>
        <w:t xml:space="preserve">04 и </w:t>
      </w:r>
      <w:r>
        <w:t>SM</w:t>
      </w:r>
      <w:r w:rsidRPr="00B45D34">
        <w:rPr>
          <w:lang w:val="ru-RU"/>
        </w:rPr>
        <w:t>07 подтверждены частично. Ни один из 12 подробных пользовательских сценариев не завершён полностью. Новых подтверждённых дефектов конфигурации нет; отсутствие найденных дефектов не является заключением о готовности. Программные вызовы обработчиков для этих наблюдений не использовались.</w:t>
      </w:r>
    </w:p>
    <w:p w14:paraId="47ACA31E" w14:textId="77777777" w:rsidR="003E34CD" w:rsidRPr="00B45D34" w:rsidRDefault="00CB76C5">
      <w:pPr>
        <w:rPr>
          <w:lang w:val="ru-RU"/>
        </w:rPr>
      </w:pPr>
      <w:r w:rsidRPr="00B45D34">
        <w:rPr>
          <w:b/>
          <w:lang w:val="ru-RU"/>
        </w:rPr>
        <w:t xml:space="preserve">В тестовой копии остаётся проведённая бронь №000000001 на 20 л молока: склад 75, резерв 20, свободно 55 л. Открыт незавершённый черновик обычной продажи. Возврат к </w:t>
      </w:r>
      <w:r>
        <w:rPr>
          <w:b/>
        </w:rPr>
        <w:t>S</w:t>
      </w:r>
      <w:r w:rsidRPr="00B45D34">
        <w:rPr>
          <w:b/>
          <w:lang w:val="ru-RU"/>
        </w:rPr>
        <w:t xml:space="preserve">0 пока не выполнен. Поставочные </w:t>
      </w:r>
      <w:r>
        <w:rPr>
          <w:b/>
        </w:rPr>
        <w:t>DT</w:t>
      </w:r>
      <w:r w:rsidRPr="00B45D34">
        <w:rPr>
          <w:b/>
          <w:lang w:val="ru-RU"/>
        </w:rPr>
        <w:t xml:space="preserve"> и </w:t>
      </w:r>
      <w:r>
        <w:rPr>
          <w:b/>
        </w:rPr>
        <w:t>CF</w:t>
      </w:r>
      <w:r w:rsidRPr="00B45D34">
        <w:rPr>
          <w:b/>
          <w:lang w:val="ru-RU"/>
        </w:rPr>
        <w:t xml:space="preserve"> не изменены.</w:t>
      </w:r>
    </w:p>
    <w:p w14:paraId="44FA8E8A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Далее требуется проверить продажу сверх свободного остатка, отмену и продажу брони, восстановить </w:t>
      </w:r>
      <w:r>
        <w:t>S</w:t>
      </w:r>
      <w:r w:rsidRPr="00B45D34">
        <w:rPr>
          <w:lang w:val="ru-RU"/>
        </w:rPr>
        <w:t>0, затем выполнить проверки под рабочими ролями и остальные сценарии. Трудности внешнего управления окном не зарегистрированы как дефекты конфигурации.</w:t>
      </w:r>
    </w:p>
    <w:p w14:paraId="5B3B1966" w14:textId="77777777" w:rsidR="003E34CD" w:rsidRPr="00B45D34" w:rsidRDefault="00CB76C5">
      <w:pPr>
        <w:pStyle w:val="1"/>
        <w:pageBreakBefore/>
        <w:rPr>
          <w:lang w:val="ru-RU"/>
        </w:rPr>
      </w:pPr>
      <w:bookmarkStart w:id="20" w:name="chapter_21"/>
      <w:r w:rsidRPr="00B45D34">
        <w:rPr>
          <w:lang w:val="ru-RU"/>
        </w:rPr>
        <w:lastRenderedPageBreak/>
        <w:t>Приложение В1 Журнал наблюдений</w:t>
      </w:r>
      <w:bookmarkEnd w:id="20"/>
    </w:p>
    <w:p w14:paraId="054A5306" w14:textId="77777777" w:rsidR="003E34CD" w:rsidRPr="00B45D34" w:rsidRDefault="00CB76C5">
      <w:pPr>
        <w:pStyle w:val="21"/>
        <w:rPr>
          <w:lang w:val="ru-RU"/>
        </w:rPr>
      </w:pPr>
      <w:r>
        <w:t>PREP</w:t>
      </w:r>
      <w:r w:rsidRPr="00B45D34">
        <w:rPr>
          <w:lang w:val="ru-RU"/>
        </w:rPr>
        <w:t>01 Выполнено</w:t>
      </w:r>
    </w:p>
    <w:p w14:paraId="0F5FAF0D" w14:textId="77777777" w:rsidR="003E34CD" w:rsidRPr="00B45D34" w:rsidRDefault="00CB76C5">
      <w:pPr>
        <w:rPr>
          <w:lang w:val="ru-RU"/>
        </w:rPr>
      </w:pPr>
      <w:r>
        <w:t>DT</w:t>
      </w:r>
      <w:r w:rsidRPr="00B45D34">
        <w:rPr>
          <w:lang w:val="ru-RU"/>
        </w:rPr>
        <w:t xml:space="preserve"> версии 1.2.0 восстановлен в отдельную файловую базу. Штатный журнал сообщает об успешном завершении загрузки. Восстановление выполнено командной строкой; диалог загрузки через Конфигуратор вручную не проверялся.</w:t>
      </w:r>
    </w:p>
    <w:p w14:paraId="64CB3D18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Доказательства: .</w:t>
      </w:r>
      <w:r>
        <w:t>build</w:t>
      </w:r>
      <w:r w:rsidRPr="00B45D34">
        <w:rPr>
          <w:lang w:val="ru-RU"/>
        </w:rPr>
        <w:t>/</w:t>
      </w:r>
      <w:proofErr w:type="spellStart"/>
      <w:r>
        <w:t>ui</w:t>
      </w:r>
      <w:proofErr w:type="spellEnd"/>
      <w:r w:rsidRPr="00B45D34">
        <w:rPr>
          <w:lang w:val="ru-RU"/>
        </w:rPr>
        <w:t>-</w:t>
      </w:r>
      <w:r>
        <w:t>restore</w:t>
      </w:r>
      <w:r w:rsidRPr="00B45D34">
        <w:rPr>
          <w:lang w:val="ru-RU"/>
        </w:rPr>
        <w:t>.</w:t>
      </w:r>
      <w:r>
        <w:t>log</w:t>
      </w:r>
      <w:r w:rsidRPr="00B45D34">
        <w:rPr>
          <w:lang w:val="ru-RU"/>
        </w:rPr>
        <w:t>.</w:t>
      </w:r>
    </w:p>
    <w:p w14:paraId="63F3A479" w14:textId="77777777" w:rsidR="003E34CD" w:rsidRPr="00B45D34" w:rsidRDefault="00CB76C5">
      <w:pPr>
        <w:pStyle w:val="21"/>
        <w:rPr>
          <w:lang w:val="ru-RU"/>
        </w:rPr>
      </w:pPr>
      <w:r>
        <w:t>SM</w:t>
      </w:r>
      <w:r w:rsidRPr="00B45D34">
        <w:rPr>
          <w:lang w:val="ru-RU"/>
        </w:rPr>
        <w:t>01 Успешно</w:t>
      </w:r>
    </w:p>
    <w:p w14:paraId="14F99F3C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Тестовая база запущена под Администратором. Рабочий стол открыт, сообщения об ошибке запуска нет.</w:t>
      </w:r>
    </w:p>
    <w:p w14:paraId="475E7C24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Доказательства: 01-</w:t>
      </w:r>
      <w:r>
        <w:t>main</w:t>
      </w:r>
      <w:r w:rsidRPr="00B45D34">
        <w:rPr>
          <w:lang w:val="ru-RU"/>
        </w:rPr>
        <w:t>-</w:t>
      </w:r>
      <w:r>
        <w:t>resumed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.</w:t>
      </w:r>
    </w:p>
    <w:p w14:paraId="0ECD4587" w14:textId="77777777" w:rsidR="003E34CD" w:rsidRPr="00B45D34" w:rsidRDefault="00CB76C5">
      <w:pPr>
        <w:pStyle w:val="21"/>
        <w:rPr>
          <w:lang w:val="ru-RU"/>
        </w:rPr>
      </w:pPr>
      <w:r>
        <w:t>SM</w:t>
      </w:r>
      <w:r w:rsidRPr="00B45D34">
        <w:rPr>
          <w:lang w:val="ru-RU"/>
        </w:rPr>
        <w:t xml:space="preserve">02 / </w:t>
      </w:r>
      <w:r>
        <w:t>MA</w:t>
      </w:r>
      <w:r w:rsidRPr="00B45D34">
        <w:rPr>
          <w:lang w:val="ru-RU"/>
        </w:rPr>
        <w:t>01 Частично</w:t>
      </w:r>
    </w:p>
    <w:p w14:paraId="73F0F45A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Страницы Покупка и Продажа открыты щелчками; на снимках видны соответствующие наборы команд. Три полных повторных цикла переключения не подтверждены. Проверка при уменьшенном окне не выполнена.</w:t>
      </w:r>
    </w:p>
    <w:p w14:paraId="7DDB164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Доказательства: 02-</w:t>
      </w:r>
      <w:r>
        <w:t>purchase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; 03-</w:t>
      </w:r>
      <w:r>
        <w:t>sales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.</w:t>
      </w:r>
    </w:p>
    <w:p w14:paraId="58F1BBAA" w14:textId="77777777" w:rsidR="003E34CD" w:rsidRPr="00B45D34" w:rsidRDefault="00CB76C5">
      <w:pPr>
        <w:rPr>
          <w:lang w:val="ru-RU"/>
        </w:rPr>
      </w:pPr>
      <w:r>
        <w:t>PNG</w:t>
      </w:r>
      <w:r w:rsidRPr="00B45D34">
        <w:rPr>
          <w:lang w:val="ru-RU"/>
        </w:rPr>
        <w:t xml:space="preserve"> и журнал действий сохранены в папке прогона Протоколы/Ручные/</w:t>
      </w:r>
      <w:r>
        <w:t>RUN</w:t>
      </w:r>
      <w:r w:rsidRPr="00B45D34">
        <w:rPr>
          <w:lang w:val="ru-RU"/>
        </w:rPr>
        <w:t>-20261024-01. Успех отдельного действия не означает завершение всего пользовательского сценария.</w:t>
      </w:r>
    </w:p>
    <w:p w14:paraId="4CB952EE" w14:textId="77777777" w:rsidR="003E34CD" w:rsidRPr="00B45D34" w:rsidRDefault="00CB76C5">
      <w:pPr>
        <w:pStyle w:val="1"/>
        <w:pageBreakBefore/>
        <w:rPr>
          <w:lang w:val="ru-RU"/>
        </w:rPr>
      </w:pPr>
      <w:bookmarkStart w:id="21" w:name="chapter_22"/>
      <w:r w:rsidRPr="00B45D34">
        <w:rPr>
          <w:lang w:val="ru-RU"/>
        </w:rPr>
        <w:lastRenderedPageBreak/>
        <w:t>Приложение В2 Журнал наблюдений</w:t>
      </w:r>
      <w:bookmarkEnd w:id="21"/>
    </w:p>
    <w:p w14:paraId="7CAF5D0F" w14:textId="77777777" w:rsidR="003E34CD" w:rsidRPr="00B45D34" w:rsidRDefault="00CB76C5">
      <w:pPr>
        <w:pStyle w:val="21"/>
        <w:rPr>
          <w:lang w:val="ru-RU"/>
        </w:rPr>
      </w:pPr>
      <w:r>
        <w:t>SM</w:t>
      </w:r>
      <w:r w:rsidRPr="00B45D34">
        <w:rPr>
          <w:lang w:val="ru-RU"/>
        </w:rPr>
        <w:t xml:space="preserve">04 / </w:t>
      </w:r>
      <w:r>
        <w:t>MS</w:t>
      </w:r>
      <w:r w:rsidRPr="00B45D34">
        <w:rPr>
          <w:lang w:val="ru-RU"/>
        </w:rPr>
        <w:t>05 Частично</w:t>
      </w:r>
    </w:p>
    <w:p w14:paraId="6E91F82A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В отчёте на 24.10.2026 23:59:59 без отборов видны молоко 75 л, творог 15 кг, сметана 12 кг. Резервы равны нулю, свободное количество равно складскому. Цена молока 90 руб. подставилась в строку брони. Список всех трёх цен, отборы и исходный отчёт продаж на 4890 руб. в этом прогоне не проверены.</w:t>
      </w:r>
    </w:p>
    <w:p w14:paraId="70EA5CDD" w14:textId="77777777" w:rsidR="003E34CD" w:rsidRDefault="00CB76C5">
      <w:proofErr w:type="spellStart"/>
      <w:r>
        <w:t>Доказательства</w:t>
      </w:r>
      <w:proofErr w:type="spellEnd"/>
      <w:r>
        <w:t>: report-resume.png; booking-posted-clean.png.</w:t>
      </w:r>
    </w:p>
    <w:p w14:paraId="69F982FE" w14:textId="77777777" w:rsidR="003E34CD" w:rsidRPr="00B45D34" w:rsidRDefault="00CB76C5">
      <w:pPr>
        <w:pStyle w:val="21"/>
        <w:rPr>
          <w:lang w:val="ru-RU"/>
        </w:rPr>
      </w:pPr>
      <w:r>
        <w:t>SM</w:t>
      </w:r>
      <w:r w:rsidRPr="00B45D34">
        <w:rPr>
          <w:lang w:val="ru-RU"/>
        </w:rPr>
        <w:t xml:space="preserve">07 / </w:t>
      </w:r>
      <w:r>
        <w:t>MS</w:t>
      </w:r>
      <w:r w:rsidRPr="00B45D34">
        <w:rPr>
          <w:lang w:val="ru-RU"/>
        </w:rPr>
        <w:t>02 шаг 1 Подтверждено под Администратором</w:t>
      </w:r>
    </w:p>
    <w:p w14:paraId="24233C17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Через интерфейс создана бронь №000000001 от 24.10.2026 10:33:49. Организация Молочная ферма Луговая, Холодильный склад, покупатель Магазин Свежие продукты. Молоко 20 л, цена 90 руб., сумма 1800 руб. После записи без проведения </w:t>
      </w:r>
      <w:proofErr w:type="gramStart"/>
      <w:r w:rsidRPr="00B45D34">
        <w:rPr>
          <w:lang w:val="ru-RU"/>
        </w:rPr>
        <w:t>состояние</w:t>
      </w:r>
      <w:proofErr w:type="gramEnd"/>
      <w:r w:rsidRPr="00B45D34">
        <w:rPr>
          <w:lang w:val="ru-RU"/>
        </w:rPr>
        <w:t xml:space="preserve"> Не действует; отчёт показывает 75 / 0 / 75.</w:t>
      </w:r>
    </w:p>
    <w:p w14:paraId="76C514D2" w14:textId="77777777" w:rsidR="003E34CD" w:rsidRDefault="00CB76C5">
      <w:proofErr w:type="spellStart"/>
      <w:r>
        <w:t>Доказательства</w:t>
      </w:r>
      <w:proofErr w:type="spellEnd"/>
      <w:r>
        <w:t>: booking-journal-clean.png; booking-saved-unposted.png; report-unposted.png.</w:t>
      </w:r>
    </w:p>
    <w:p w14:paraId="01BCADA9" w14:textId="77777777" w:rsidR="003E34CD" w:rsidRPr="00B45D34" w:rsidRDefault="00CB76C5">
      <w:pPr>
        <w:pStyle w:val="21"/>
        <w:rPr>
          <w:lang w:val="ru-RU"/>
        </w:rPr>
      </w:pPr>
      <w:r>
        <w:t>SM</w:t>
      </w:r>
      <w:r w:rsidRPr="00B45D34">
        <w:rPr>
          <w:lang w:val="ru-RU"/>
        </w:rPr>
        <w:t xml:space="preserve">07 / </w:t>
      </w:r>
      <w:r>
        <w:t>MS</w:t>
      </w:r>
      <w:r w:rsidRPr="00B45D34">
        <w:rPr>
          <w:lang w:val="ru-RU"/>
        </w:rPr>
        <w:t>02 шаг 2 Подтверждено под Администратором</w:t>
      </w:r>
    </w:p>
    <w:p w14:paraId="3E5ED921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Та же бронь проведена кнопкой формы. Состояние Забронирована. Отчёт на 24.10.2026 показывает склад 75 л, резерв 20 л, свободно 55 л; творог и сметана без изменений. Проверка под пользователем Продажа ещё не выполнена.</w:t>
      </w:r>
    </w:p>
    <w:p w14:paraId="57BC8B53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 xml:space="preserve">Доказательства: </w:t>
      </w:r>
      <w:r>
        <w:t>booking</w:t>
      </w:r>
      <w:r w:rsidRPr="00B45D34">
        <w:rPr>
          <w:lang w:val="ru-RU"/>
        </w:rPr>
        <w:t>-</w:t>
      </w:r>
      <w:r>
        <w:t>posted</w:t>
      </w:r>
      <w:r w:rsidRPr="00B45D34">
        <w:rPr>
          <w:lang w:val="ru-RU"/>
        </w:rPr>
        <w:t>-</w:t>
      </w:r>
      <w:r>
        <w:t>clean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 xml:space="preserve">; </w:t>
      </w:r>
      <w:r>
        <w:t>report</w:t>
      </w:r>
      <w:r w:rsidRPr="00B45D34">
        <w:rPr>
          <w:lang w:val="ru-RU"/>
        </w:rPr>
        <w:t>-</w:t>
      </w:r>
      <w:r>
        <w:t>booked</w:t>
      </w:r>
      <w:r w:rsidRPr="00B45D34">
        <w:rPr>
          <w:lang w:val="ru-RU"/>
        </w:rPr>
        <w:t>.</w:t>
      </w:r>
      <w:proofErr w:type="spellStart"/>
      <w:r>
        <w:t>png</w:t>
      </w:r>
      <w:proofErr w:type="spellEnd"/>
      <w:r w:rsidRPr="00B45D34">
        <w:rPr>
          <w:lang w:val="ru-RU"/>
        </w:rPr>
        <w:t>.</w:t>
      </w:r>
    </w:p>
    <w:p w14:paraId="7739D2CE" w14:textId="77777777" w:rsidR="003E34CD" w:rsidRPr="00B45D34" w:rsidRDefault="00CB76C5">
      <w:pPr>
        <w:rPr>
          <w:lang w:val="ru-RU"/>
        </w:rPr>
      </w:pPr>
      <w:r>
        <w:t>PNG</w:t>
      </w:r>
      <w:r w:rsidRPr="00B45D34">
        <w:rPr>
          <w:lang w:val="ru-RU"/>
        </w:rPr>
        <w:t xml:space="preserve"> и журнал действий сохранены в папке прогона Протоколы/Ручные/</w:t>
      </w:r>
      <w:r>
        <w:t>RUN</w:t>
      </w:r>
      <w:r w:rsidRPr="00B45D34">
        <w:rPr>
          <w:lang w:val="ru-RU"/>
        </w:rPr>
        <w:t>-20261024-01. Успех отдельного действия не означает завершение всего пользовательского сценария.</w:t>
      </w:r>
    </w:p>
    <w:p w14:paraId="00591902" w14:textId="77777777" w:rsidR="003E34CD" w:rsidRPr="00B45D34" w:rsidRDefault="00CB76C5">
      <w:pPr>
        <w:pStyle w:val="1"/>
        <w:pageBreakBefore/>
        <w:rPr>
          <w:lang w:val="ru-RU"/>
        </w:rPr>
      </w:pPr>
      <w:bookmarkStart w:id="22" w:name="chapter_23"/>
      <w:r w:rsidRPr="00B45D34">
        <w:rPr>
          <w:lang w:val="ru-RU"/>
        </w:rPr>
        <w:lastRenderedPageBreak/>
        <w:t>Приложение В3 Бронь до проведения</w:t>
      </w:r>
      <w:bookmarkEnd w:id="22"/>
    </w:p>
    <w:p w14:paraId="7521120D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Бронь №000000001 записана без проведения. На форме указано, что она не действует; в отчёте резерва нет.</w:t>
      </w:r>
    </w:p>
    <w:p w14:paraId="10BE8300" w14:textId="77777777" w:rsidR="003E34CD" w:rsidRDefault="00CB76C5">
      <w:pPr>
        <w:keepNext/>
        <w:spacing w:after="80"/>
      </w:pPr>
      <w:r>
        <w:rPr>
          <w:noProof/>
        </w:rPr>
        <w:drawing>
          <wp:inline distT="0" distB="0" distL="0" distR="0" wp14:anchorId="0472F28D" wp14:editId="48CFBE53">
            <wp:extent cx="6035040" cy="2080672"/>
            <wp:effectExtent l="0" t="0" r="0" b="0"/>
            <wp:docPr id="3" name="Picture 3" descr="Записанная непроведённая бро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-saved-unposted.png"/>
                    <pic:cNvPicPr/>
                  </pic:nvPicPr>
                  <pic:blipFill>
                    <a:blip r:embed="rId16"/>
                    <a:srcRect l="357" t="19050" r="714" b="2497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45AD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Рисунок В.1 Бронь 20 л на 1800 руб. до проведения</w:t>
      </w:r>
    </w:p>
    <w:p w14:paraId="59E20445" w14:textId="77777777" w:rsidR="003E34CD" w:rsidRDefault="00CB76C5">
      <w:pPr>
        <w:keepNext/>
        <w:spacing w:after="80"/>
      </w:pPr>
      <w:r>
        <w:rPr>
          <w:noProof/>
        </w:rPr>
        <w:drawing>
          <wp:inline distT="0" distB="0" distL="0" distR="0" wp14:anchorId="64C54B58" wp14:editId="7FE85CF6">
            <wp:extent cx="6035040" cy="720276"/>
            <wp:effectExtent l="0" t="0" r="0" b="0"/>
            <wp:docPr id="4" name="Picture 4" descr="Отчёт без резервных движ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unposted.png"/>
                    <pic:cNvPicPr/>
                  </pic:nvPicPr>
                  <pic:blipFill>
                    <a:blip r:embed="rId17"/>
                    <a:srcRect l="536" t="52755" r="714" b="2790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9FCF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Рисунок В.2 После записи без проведения молоко 75 / 0 / 75 л</w:t>
      </w:r>
    </w:p>
    <w:p w14:paraId="4E61B2BF" w14:textId="77777777" w:rsidR="003E34CD" w:rsidRPr="00B45D34" w:rsidRDefault="00CB76C5">
      <w:pPr>
        <w:pStyle w:val="1"/>
        <w:pageBreakBefore/>
        <w:rPr>
          <w:lang w:val="ru-RU"/>
        </w:rPr>
      </w:pPr>
      <w:bookmarkStart w:id="23" w:name="chapter_24"/>
      <w:r w:rsidRPr="00B45D34">
        <w:rPr>
          <w:lang w:val="ru-RU"/>
        </w:rPr>
        <w:lastRenderedPageBreak/>
        <w:t>Приложение В4 Бронь после проведения</w:t>
      </w:r>
      <w:bookmarkEnd w:id="23"/>
    </w:p>
    <w:p w14:paraId="15132E78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Та же бронь проведена под Администратором. Состояние изменилось на Забронирована; 20 л исключены из свободного остатка.</w:t>
      </w:r>
    </w:p>
    <w:p w14:paraId="1BEA6659" w14:textId="77777777" w:rsidR="003E34CD" w:rsidRDefault="00CB76C5">
      <w:pPr>
        <w:keepNext/>
        <w:spacing w:after="80"/>
      </w:pPr>
      <w:r>
        <w:rPr>
          <w:noProof/>
        </w:rPr>
        <w:drawing>
          <wp:inline distT="0" distB="0" distL="0" distR="0" wp14:anchorId="10433C16" wp14:editId="7E64CF10">
            <wp:extent cx="6035040" cy="2080672"/>
            <wp:effectExtent l="0" t="0" r="0" b="0"/>
            <wp:docPr id="5" name="Picture 5" descr="Проведённая бронь на 20 ли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-posted-clean.png"/>
                    <pic:cNvPicPr/>
                  </pic:nvPicPr>
                  <pic:blipFill>
                    <a:blip r:embed="rId18"/>
                    <a:srcRect l="357" t="19050" r="714" b="2497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1304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Рисунок В.3 Состояние Забронирована и строка 20 × 90 = 1800 руб.</w:t>
      </w:r>
    </w:p>
    <w:p w14:paraId="62973A25" w14:textId="77777777" w:rsidR="003E34CD" w:rsidRDefault="00CB76C5">
      <w:pPr>
        <w:keepNext/>
        <w:spacing w:after="80"/>
      </w:pPr>
      <w:r>
        <w:rPr>
          <w:noProof/>
        </w:rPr>
        <w:drawing>
          <wp:inline distT="0" distB="0" distL="0" distR="0" wp14:anchorId="7C68860E" wp14:editId="50EBC0FE">
            <wp:extent cx="6035040" cy="720276"/>
            <wp:effectExtent l="0" t="0" r="0" b="0"/>
            <wp:docPr id="6" name="Picture 6" descr="Отчёт после проведения бро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booked.png"/>
                    <pic:cNvPicPr/>
                  </pic:nvPicPr>
                  <pic:blipFill>
                    <a:blip r:embed="rId19"/>
                    <a:srcRect l="536" t="52755" r="714" b="2790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866" w14:textId="77777777" w:rsidR="003E34CD" w:rsidRPr="00B45D34" w:rsidRDefault="00CB76C5">
      <w:pPr>
        <w:rPr>
          <w:lang w:val="ru-RU"/>
        </w:rPr>
      </w:pPr>
      <w:r w:rsidRPr="00B45D34">
        <w:rPr>
          <w:lang w:val="ru-RU"/>
        </w:rPr>
        <w:t>Рисунок В.4 После проведения молоко 75 / 20 / 55 л</w:t>
      </w:r>
    </w:p>
    <w:p w14:paraId="05495DAC" w14:textId="77777777" w:rsidR="003E34CD" w:rsidRDefault="00CB76C5">
      <w:r w:rsidRPr="00B45D34">
        <w:rPr>
          <w:lang w:val="ru-RU"/>
        </w:rPr>
        <w:t xml:space="preserve">Порядок значений: на складе / в резерве / свободно. В исходном окне заголовок последней колонки частично уходит за правую границу; сами значения 55, 15 и 12 видны. </w:t>
      </w:r>
      <w:proofErr w:type="spellStart"/>
      <w:r>
        <w:t>Снимки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содержат</w:t>
      </w:r>
      <w:proofErr w:type="spellEnd"/>
      <w:r>
        <w:t xml:space="preserve"> </w:t>
      </w:r>
      <w:proofErr w:type="spellStart"/>
      <w:r>
        <w:t>дорисованных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изменённых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>.</w:t>
      </w:r>
    </w:p>
    <w:sectPr w:rsidR="003E34CD" w:rsidSect="00034616">
      <w:headerReference w:type="default" r:id="rId20"/>
      <w:footerReference w:type="default" r:id="rId21"/>
      <w:pgSz w:w="11906" w:h="16838"/>
      <w:pgMar w:top="1134" w:right="1134" w:bottom="1134" w:left="119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ED3637" w14:textId="77777777" w:rsidR="005A5447" w:rsidRDefault="005A5447">
      <w:pPr>
        <w:spacing w:after="0" w:line="240" w:lineRule="auto"/>
      </w:pPr>
      <w:r>
        <w:separator/>
      </w:r>
    </w:p>
  </w:endnote>
  <w:endnote w:type="continuationSeparator" w:id="0">
    <w:p w14:paraId="77DF132E" w14:textId="77777777" w:rsidR="005A5447" w:rsidRDefault="005A5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91F4FF" w14:textId="77777777" w:rsidR="003E34CD" w:rsidRDefault="00CB76C5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B45D3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D14348" w14:textId="77777777" w:rsidR="005A5447" w:rsidRDefault="005A5447">
      <w:pPr>
        <w:spacing w:after="0" w:line="240" w:lineRule="auto"/>
      </w:pPr>
      <w:r>
        <w:separator/>
      </w:r>
    </w:p>
  </w:footnote>
  <w:footnote w:type="continuationSeparator" w:id="0">
    <w:p w14:paraId="64F00A11" w14:textId="77777777" w:rsidR="005A5447" w:rsidRDefault="005A5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A7E1FA" w14:textId="77777777" w:rsidR="003E34CD" w:rsidRDefault="00CB76C5">
    <w:pPr>
      <w:pStyle w:val="a5"/>
    </w:pPr>
    <w:r>
      <w:rPr>
        <w:sz w:val="18"/>
      </w:rPr>
      <w:t>МОЛОЧНАЯ ФЕРМА ЛУГОВАЯ   /   ТЕСТИРОВАНИЕ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34DDD"/>
    <w:multiLevelType w:val="hybridMultilevel"/>
    <w:tmpl w:val="3EFE19B4"/>
    <w:lvl w:ilvl="0" w:tplc="948C5466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160C5"/>
    <w:multiLevelType w:val="hybridMultilevel"/>
    <w:tmpl w:val="3EFE19B4"/>
    <w:lvl w:ilvl="0" w:tplc="948C5466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326397">
    <w:abstractNumId w:val="8"/>
  </w:num>
  <w:num w:numId="2" w16cid:durableId="1059787826">
    <w:abstractNumId w:val="6"/>
  </w:num>
  <w:num w:numId="3" w16cid:durableId="1716926852">
    <w:abstractNumId w:val="5"/>
  </w:num>
  <w:num w:numId="4" w16cid:durableId="1755936641">
    <w:abstractNumId w:val="4"/>
  </w:num>
  <w:num w:numId="5" w16cid:durableId="838350973">
    <w:abstractNumId w:val="7"/>
  </w:num>
  <w:num w:numId="6" w16cid:durableId="1852989257">
    <w:abstractNumId w:val="3"/>
  </w:num>
  <w:num w:numId="7" w16cid:durableId="2144082123">
    <w:abstractNumId w:val="2"/>
  </w:num>
  <w:num w:numId="8" w16cid:durableId="685906032">
    <w:abstractNumId w:val="1"/>
  </w:num>
  <w:num w:numId="9" w16cid:durableId="1107047637">
    <w:abstractNumId w:val="0"/>
  </w:num>
  <w:num w:numId="10" w16cid:durableId="62073485">
    <w:abstractNumId w:val="9"/>
  </w:num>
  <w:num w:numId="11" w16cid:durableId="46566564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69"/>
    <w:rsid w:val="0006063C"/>
    <w:rsid w:val="00127825"/>
    <w:rsid w:val="0015074B"/>
    <w:rsid w:val="00200ABF"/>
    <w:rsid w:val="0029639D"/>
    <w:rsid w:val="002D727B"/>
    <w:rsid w:val="00326F90"/>
    <w:rsid w:val="00341B5C"/>
    <w:rsid w:val="0036634C"/>
    <w:rsid w:val="003E34CD"/>
    <w:rsid w:val="00432F47"/>
    <w:rsid w:val="004B23FC"/>
    <w:rsid w:val="00545E76"/>
    <w:rsid w:val="005708B0"/>
    <w:rsid w:val="005A5447"/>
    <w:rsid w:val="00680A84"/>
    <w:rsid w:val="00707D20"/>
    <w:rsid w:val="00733764"/>
    <w:rsid w:val="007B22A1"/>
    <w:rsid w:val="008F5547"/>
    <w:rsid w:val="00935E7A"/>
    <w:rsid w:val="0095448A"/>
    <w:rsid w:val="009D1841"/>
    <w:rsid w:val="00A5101D"/>
    <w:rsid w:val="00A518F8"/>
    <w:rsid w:val="00AA1D8D"/>
    <w:rsid w:val="00B45D34"/>
    <w:rsid w:val="00B47730"/>
    <w:rsid w:val="00BA6137"/>
    <w:rsid w:val="00BD7AD9"/>
    <w:rsid w:val="00C97822"/>
    <w:rsid w:val="00CB0664"/>
    <w:rsid w:val="00CB76C5"/>
    <w:rsid w:val="00CD6743"/>
    <w:rsid w:val="00E62248"/>
    <w:rsid w:val="00EC76A1"/>
    <w:rsid w:val="00ED0B6C"/>
    <w:rsid w:val="00F85E27"/>
    <w:rsid w:val="00FC693F"/>
    <w:rsid w:val="00FE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3DB0E0"/>
  <w14:defaultImageDpi w14:val="300"/>
  <w15:docId w15:val="{792ED543-5CF6-42C6-ABEC-39CFBA4B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D0%9F%D1%80%D0%BE%D1%82%D0%BE%D0%BA%D0%BE%D0%BB%D1%8B/runtime-tests.txt" TargetMode="External"/><Relationship Id="rId13" Type="http://schemas.openxmlformats.org/officeDocument/2006/relationships/hyperlink" Target="%D0%9F%D1%80%D0%BE%D1%82%D0%BE%D0%BA%D0%BE%D0%BB%D1%8B/reservation-form-tests.txt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%D0%9F%D1%80%D0%BE%D1%82%D0%BE%D0%BA%D0%BE%D0%BB%D1%8B/reservation-tests.txt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%D0%9F%D1%80%D0%BE%D1%82%D0%BE%D0%BA%D0%BE%D0%BB%D1%8B/role-%D0%9F%D1%80%D0%BE%D0%B4%D0%B0%D0%B6%D0%B0.tx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%D0%9F%D1%80%D0%BE%D1%82%D0%BE%D0%BA%D0%BE%D0%BB%D1%8B/role-%D0%9F%D0%BE%D0%BA%D1%83%D0%BF%D0%BA%D0%B0.txt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%D0%9F%D1%80%D0%BE%D1%82%D0%BE%D0%BA%D0%BE%D0%BB%D1%8B/form-tests.txt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37</Pages>
  <Words>7400</Words>
  <Characters>42180</Characters>
  <Application>Microsoft Office Word</Application>
  <DocSecurity>0</DocSecurity>
  <Lines>351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Документация по тестированию Молочная ферма Луговая</vt:lpstr>
      <vt:lpstr/>
    </vt:vector>
  </TitlesOfParts>
  <Manager/>
  <Company/>
  <LinksUpToDate>false</LinksUpToDate>
  <CharactersWithSpaces>49482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по тестированию Молочная ферма Луговая</dc:title>
  <dc:subject>Условия, сценарии и результаты тестирования конфигурации 1С</dc:subject>
  <dc:creator>Калинин Игорь Вячеславович</dc:creator>
  <cp:keywords/>
  <dc:description>generated by python-docx</dc:description>
  <cp:lastModifiedBy>ZinBear Youtubovic</cp:lastModifiedBy>
  <cp:revision>19</cp:revision>
  <dcterms:created xsi:type="dcterms:W3CDTF">2013-12-23T23:15:00Z</dcterms:created>
  <dcterms:modified xsi:type="dcterms:W3CDTF">2026-10-29T15:24:00Z</dcterms:modified>
  <cp:category/>
</cp:coreProperties>
</file>